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B050"/>
  <w:body>
    <w:p w:rsidR="00E64172" w:rsidRDefault="006C6546" w:rsidP="006C6546">
      <w:pPr>
        <w:shd w:val="clear" w:color="auto" w:fill="FFFF00"/>
        <w:rPr>
          <w:rFonts w:asciiTheme="majorHAnsi" w:eastAsiaTheme="majorEastAsia" w:hAnsiTheme="majorHAnsi" w:cstheme="majorBidi"/>
          <w:color w:val="17365D" w:themeColor="text2" w:themeShade="BF"/>
          <w:spacing w:val="5"/>
          <w:kern w:val="28"/>
        </w:rPr>
      </w:pPr>
      <w:r>
        <w:rPr>
          <w:noProof/>
          <w:lang w:bidi="hi-IN"/>
        </w:rPr>
        <w:pict>
          <v:oval id="_x0000_s1029" style="position:absolute;margin-left:74.4pt;margin-top:586.8pt;width:226.2pt;height:109.8pt;z-index:251662336" fillcolor="#ccc0d9 [1303]">
            <v:fill color2="fill darken(118)" rotate="t" method="linear sigma" focus="100%" type="gradient"/>
            <v:textbox>
              <w:txbxContent>
                <w:p w:rsidR="006C6546" w:rsidRPr="006C6546" w:rsidRDefault="006C6546">
                  <w:pPr>
                    <w:rPr>
                      <w:sz w:val="36"/>
                      <w:szCs w:val="36"/>
                    </w:rPr>
                  </w:pPr>
                  <w:r w:rsidRPr="006C6546">
                    <w:rPr>
                      <w:sz w:val="36"/>
                      <w:szCs w:val="36"/>
                    </w:rPr>
                    <w:t xml:space="preserve">Let us present you what we </w:t>
                  </w:r>
                  <w:proofErr w:type="gramStart"/>
                  <w:r w:rsidRPr="006C6546">
                    <w:rPr>
                      <w:sz w:val="36"/>
                      <w:szCs w:val="36"/>
                    </w:rPr>
                    <w:t>bring !</w:t>
                  </w:r>
                  <w:proofErr w:type="gramEnd"/>
                </w:p>
              </w:txbxContent>
            </v:textbox>
          </v:oval>
        </w:pict>
      </w:r>
      <w:r>
        <w:rPr>
          <w:noProof/>
          <w:lang w:bidi="hi-IN"/>
        </w:rPr>
        <w:drawing>
          <wp:anchor distT="0" distB="0" distL="114300" distR="114300" simplePos="0" relativeHeight="251661312" behindDoc="0" locked="0" layoutInCell="1" allowOverlap="1">
            <wp:simplePos x="0" y="0"/>
            <wp:positionH relativeFrom="column">
              <wp:posOffset>4053840</wp:posOffset>
            </wp:positionH>
            <wp:positionV relativeFrom="paragraph">
              <wp:posOffset>5626735</wp:posOffset>
            </wp:positionV>
            <wp:extent cx="2236470" cy="2240280"/>
            <wp:effectExtent l="419100" t="400050" r="392430" b="388620"/>
            <wp:wrapNone/>
            <wp:docPr id="3" name="Picture 2" descr="23.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jfif"/>
                    <pic:cNvPicPr/>
                  </pic:nvPicPr>
                  <pic:blipFill>
                    <a:blip r:embed="rId6"/>
                    <a:stretch>
                      <a:fillRect/>
                    </a:stretch>
                  </pic:blipFill>
                  <pic:spPr>
                    <a:xfrm rot="1720093">
                      <a:off x="0" y="0"/>
                      <a:ext cx="2236470" cy="2240280"/>
                    </a:xfrm>
                    <a:prstGeom prst="rect">
                      <a:avLst/>
                    </a:prstGeom>
                  </pic:spPr>
                </pic:pic>
              </a:graphicData>
            </a:graphic>
          </wp:anchor>
        </w:drawing>
      </w:r>
      <w:r>
        <w:rPr>
          <w:noProof/>
          <w:lang w:bidi="hi-IN"/>
        </w:rPr>
        <w:drawing>
          <wp:anchor distT="0" distB="0" distL="114300" distR="114300" simplePos="0" relativeHeight="251660288" behindDoc="0" locked="0" layoutInCell="1" allowOverlap="1">
            <wp:simplePos x="0" y="0"/>
            <wp:positionH relativeFrom="column">
              <wp:posOffset>-951865</wp:posOffset>
            </wp:positionH>
            <wp:positionV relativeFrom="paragraph">
              <wp:posOffset>5770880</wp:posOffset>
            </wp:positionV>
            <wp:extent cx="1931670" cy="1348740"/>
            <wp:effectExtent l="190500" t="342900" r="201930" b="327660"/>
            <wp:wrapNone/>
            <wp:docPr id="2" name="Picture 1" descr="fa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jpg"/>
                    <pic:cNvPicPr/>
                  </pic:nvPicPr>
                  <pic:blipFill>
                    <a:blip r:embed="rId7"/>
                    <a:srcRect l="15185" t="7407" r="15706" b="19753"/>
                    <a:stretch>
                      <a:fillRect/>
                    </a:stretch>
                  </pic:blipFill>
                  <pic:spPr>
                    <a:xfrm rot="20085974">
                      <a:off x="0" y="0"/>
                      <a:ext cx="1931670" cy="1348740"/>
                    </a:xfrm>
                    <a:prstGeom prst="rect">
                      <a:avLst/>
                    </a:prstGeom>
                  </pic:spPr>
                </pic:pic>
              </a:graphicData>
            </a:graphic>
          </wp:anchor>
        </w:drawing>
      </w:r>
      <w:r>
        <w:rPr>
          <w:noProof/>
          <w:lang w:bidi="hi-IN"/>
        </w:rPr>
        <w:drawing>
          <wp:anchor distT="0" distB="0" distL="114300" distR="114300" simplePos="0" relativeHeight="251658240" behindDoc="0" locked="0" layoutInCell="1" allowOverlap="1">
            <wp:simplePos x="0" y="0"/>
            <wp:positionH relativeFrom="column">
              <wp:posOffset>-1146810</wp:posOffset>
            </wp:positionH>
            <wp:positionV relativeFrom="paragraph">
              <wp:posOffset>-914400</wp:posOffset>
            </wp:positionV>
            <wp:extent cx="7799070" cy="4351020"/>
            <wp:effectExtent l="19050" t="0" r="0" b="0"/>
            <wp:wrapNone/>
            <wp:docPr id="1" name="Picture 0" descr="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fif"/>
                    <pic:cNvPicPr/>
                  </pic:nvPicPr>
                  <pic:blipFill>
                    <a:blip r:embed="rId8"/>
                    <a:stretch>
                      <a:fillRect/>
                    </a:stretch>
                  </pic:blipFill>
                  <pic:spPr>
                    <a:xfrm>
                      <a:off x="0" y="0"/>
                      <a:ext cx="7799070" cy="4351020"/>
                    </a:xfrm>
                    <a:prstGeom prst="rect">
                      <a:avLst/>
                    </a:prstGeom>
                  </pic:spPr>
                </pic:pic>
              </a:graphicData>
            </a:graphic>
          </wp:anchor>
        </w:drawing>
      </w:r>
      <w:r w:rsidR="00E64172">
        <w:rPr>
          <w:noProof/>
          <w:lang w:bidi="hi-IN"/>
        </w:rPr>
        <w:pict>
          <v:roundrect id="_x0000_s1027" style="position:absolute;margin-left:28.2pt;margin-top:113.4pt;width:343.2pt;height:309.6pt;z-index:251659264;mso-position-horizontal-relative:text;mso-position-vertical-relative:text" arcsize="10923f" fillcolor="#8db3e2 [1311]">
            <v:fill color2="fill darken(118)" rotate="t" method="linear sigma" focus="100%" type="gradient"/>
            <v:textbox style="mso-next-textbox:#_x0000_s1027">
              <w:txbxContent>
                <w:p w:rsidR="00E64172" w:rsidRPr="006C6546" w:rsidRDefault="00E64172">
                  <w:pPr>
                    <w:rPr>
                      <w:color w:val="FFFF00"/>
                      <w:sz w:val="96"/>
                      <w:szCs w:val="96"/>
                    </w:rPr>
                  </w:pPr>
                  <w:proofErr w:type="spellStart"/>
                  <w:r w:rsidRPr="006C6546">
                    <w:rPr>
                      <w:color w:val="FFFF00"/>
                      <w:sz w:val="96"/>
                      <w:szCs w:val="96"/>
                    </w:rPr>
                    <w:t>FarmSeva</w:t>
                  </w:r>
                  <w:proofErr w:type="spellEnd"/>
                  <w:r w:rsidRPr="006C6546">
                    <w:rPr>
                      <w:color w:val="FFFF00"/>
                      <w:sz w:val="96"/>
                      <w:szCs w:val="96"/>
                    </w:rPr>
                    <w:t>-</w:t>
                  </w:r>
                </w:p>
                <w:p w:rsidR="00E64172" w:rsidRPr="006C6546" w:rsidRDefault="00E64172">
                  <w:pPr>
                    <w:rPr>
                      <w:rFonts w:ascii="Aparajita" w:hAnsi="Aparajita" w:cs="Aparajita"/>
                      <w:i/>
                      <w:iCs/>
                      <w:color w:val="DAEEF3" w:themeColor="accent5" w:themeTint="33"/>
                      <w:sz w:val="72"/>
                      <w:szCs w:val="72"/>
                    </w:rPr>
                  </w:pPr>
                  <w:proofErr w:type="spellStart"/>
                  <w:r w:rsidRPr="006C6546">
                    <w:rPr>
                      <w:rFonts w:ascii="Aparajita" w:hAnsi="Aparajita" w:cs="Aparajita"/>
                      <w:i/>
                      <w:iCs/>
                      <w:color w:val="DAEEF3" w:themeColor="accent5" w:themeTint="33"/>
                      <w:sz w:val="72"/>
                      <w:szCs w:val="72"/>
                    </w:rPr>
                    <w:t>Kisanon</w:t>
                  </w:r>
                  <w:proofErr w:type="spellEnd"/>
                  <w:r w:rsidRPr="006C6546">
                    <w:rPr>
                      <w:rFonts w:ascii="Aparajita" w:hAnsi="Aparajita" w:cs="Aparajita"/>
                      <w:i/>
                      <w:iCs/>
                      <w:color w:val="DAEEF3" w:themeColor="accent5" w:themeTint="33"/>
                      <w:sz w:val="72"/>
                      <w:szCs w:val="72"/>
                    </w:rPr>
                    <w:t xml:space="preserve"> </w:t>
                  </w:r>
                  <w:proofErr w:type="spellStart"/>
                  <w:r w:rsidRPr="006C6546">
                    <w:rPr>
                      <w:rFonts w:ascii="Aparajita" w:hAnsi="Aparajita" w:cs="Aparajita"/>
                      <w:i/>
                      <w:iCs/>
                      <w:color w:val="DAEEF3" w:themeColor="accent5" w:themeTint="33"/>
                      <w:sz w:val="72"/>
                      <w:szCs w:val="72"/>
                    </w:rPr>
                    <w:t>ki</w:t>
                  </w:r>
                  <w:proofErr w:type="spellEnd"/>
                  <w:r w:rsidRPr="006C6546">
                    <w:rPr>
                      <w:rFonts w:ascii="Aparajita" w:hAnsi="Aparajita" w:cs="Aparajita"/>
                      <w:i/>
                      <w:iCs/>
                      <w:color w:val="DAEEF3" w:themeColor="accent5" w:themeTint="33"/>
                      <w:sz w:val="72"/>
                      <w:szCs w:val="72"/>
                    </w:rPr>
                    <w:t xml:space="preserve"> digital </w:t>
                  </w:r>
                  <w:proofErr w:type="spellStart"/>
                  <w:r w:rsidRPr="006C6546">
                    <w:rPr>
                      <w:rFonts w:ascii="Aparajita" w:hAnsi="Aparajita" w:cs="Aparajita"/>
                      <w:i/>
                      <w:iCs/>
                      <w:color w:val="DAEEF3" w:themeColor="accent5" w:themeTint="33"/>
                      <w:sz w:val="72"/>
                      <w:szCs w:val="72"/>
                    </w:rPr>
                    <w:t>Seva</w:t>
                  </w:r>
                  <w:proofErr w:type="spellEnd"/>
                </w:p>
                <w:p w:rsidR="00E64172" w:rsidRDefault="00E64172">
                  <w:pPr>
                    <w:rPr>
                      <w:rFonts w:ascii="Aparajita" w:hAnsi="Aparajita" w:cs="Aparajita"/>
                      <w:i/>
                      <w:iCs/>
                      <w:color w:val="FFFFFF" w:themeColor="background1"/>
                      <w:sz w:val="56"/>
                      <w:szCs w:val="56"/>
                    </w:rPr>
                  </w:pPr>
                  <w:r w:rsidRPr="006C6546">
                    <w:rPr>
                      <w:rFonts w:ascii="Aparajita" w:hAnsi="Aparajita" w:cs="Aparajita"/>
                      <w:i/>
                      <w:iCs/>
                      <w:color w:val="FFFFFF" w:themeColor="background1"/>
                      <w:sz w:val="56"/>
                      <w:szCs w:val="56"/>
                    </w:rPr>
                    <w:t>A digital platform for your needs</w:t>
                  </w:r>
                </w:p>
                <w:p w:rsidR="006C6546" w:rsidRPr="006C6546" w:rsidRDefault="006C6546">
                  <w:pPr>
                    <w:rPr>
                      <w:rFonts w:ascii="Aparajita" w:hAnsi="Aparajita" w:cs="Aparajita"/>
                      <w:i/>
                      <w:iCs/>
                      <w:color w:val="FFFF00"/>
                      <w:sz w:val="56"/>
                      <w:szCs w:val="56"/>
                    </w:rPr>
                  </w:pPr>
                  <w:r w:rsidRPr="006C6546">
                    <w:rPr>
                      <w:rFonts w:ascii="Aparajita" w:hAnsi="Aparajita" w:cs="Aparajita"/>
                      <w:i/>
                      <w:iCs/>
                      <w:color w:val="FFFF00"/>
                      <w:sz w:val="56"/>
                      <w:szCs w:val="56"/>
                    </w:rPr>
                    <w:t xml:space="preserve">Presented by- </w:t>
                  </w:r>
                  <w:proofErr w:type="spellStart"/>
                  <w:r w:rsidRPr="006C6546">
                    <w:rPr>
                      <w:rFonts w:ascii="Aparajita" w:hAnsi="Aparajita" w:cs="Aparajita"/>
                      <w:i/>
                      <w:iCs/>
                      <w:color w:val="FFFF00"/>
                      <w:sz w:val="56"/>
                      <w:szCs w:val="56"/>
                    </w:rPr>
                    <w:t>Aarav</w:t>
                  </w:r>
                  <w:proofErr w:type="spellEnd"/>
                  <w:r w:rsidRPr="006C6546">
                    <w:rPr>
                      <w:rFonts w:ascii="Aparajita" w:hAnsi="Aparajita" w:cs="Aparajita"/>
                      <w:i/>
                      <w:iCs/>
                      <w:color w:val="FFFF00"/>
                      <w:sz w:val="56"/>
                      <w:szCs w:val="56"/>
                    </w:rPr>
                    <w:t xml:space="preserve">, </w:t>
                  </w:r>
                  <w:proofErr w:type="spellStart"/>
                  <w:r w:rsidRPr="006C6546">
                    <w:rPr>
                      <w:rFonts w:ascii="Aparajita" w:hAnsi="Aparajita" w:cs="Aparajita"/>
                      <w:i/>
                      <w:iCs/>
                      <w:color w:val="FFFF00"/>
                      <w:sz w:val="56"/>
                      <w:szCs w:val="56"/>
                    </w:rPr>
                    <w:t>Kiaan</w:t>
                  </w:r>
                  <w:proofErr w:type="spellEnd"/>
                  <w:r w:rsidRPr="006C6546">
                    <w:rPr>
                      <w:rFonts w:ascii="Aparajita" w:hAnsi="Aparajita" w:cs="Aparajita"/>
                      <w:i/>
                      <w:iCs/>
                      <w:color w:val="FFFF00"/>
                      <w:sz w:val="56"/>
                      <w:szCs w:val="56"/>
                    </w:rPr>
                    <w:t xml:space="preserve"> and </w:t>
                  </w:r>
                  <w:proofErr w:type="spellStart"/>
                  <w:r w:rsidRPr="006C6546">
                    <w:rPr>
                      <w:rFonts w:ascii="Aparajita" w:hAnsi="Aparajita" w:cs="Aparajita"/>
                      <w:i/>
                      <w:iCs/>
                      <w:color w:val="FFFF00"/>
                      <w:sz w:val="56"/>
                      <w:szCs w:val="56"/>
                    </w:rPr>
                    <w:t>Shainil</w:t>
                  </w:r>
                  <w:proofErr w:type="spellEnd"/>
                </w:p>
              </w:txbxContent>
            </v:textbox>
          </v:roundrect>
        </w:pict>
      </w:r>
      <w:r w:rsidR="00E64172">
        <w:br w:type="page"/>
      </w:r>
    </w:p>
    <w:p w:rsidR="000C4565" w:rsidRPr="00A34583" w:rsidRDefault="000054CB">
      <w:pPr>
        <w:pStyle w:val="Title"/>
        <w:rPr>
          <w:b/>
          <w:bCs/>
          <w:color w:val="FFFF00"/>
          <w:sz w:val="56"/>
          <w:szCs w:val="56"/>
        </w:rPr>
      </w:pPr>
      <w:r w:rsidRPr="00A34583">
        <w:rPr>
          <w:b/>
          <w:bCs/>
          <w:color w:val="FFFF00"/>
          <w:sz w:val="56"/>
          <w:szCs w:val="56"/>
        </w:rPr>
        <w:lastRenderedPageBreak/>
        <w:t xml:space="preserve">    </w:t>
      </w:r>
      <w:r w:rsidR="00A34583">
        <w:rPr>
          <w:b/>
          <w:bCs/>
          <w:color w:val="FFFF00"/>
          <w:sz w:val="56"/>
          <w:szCs w:val="56"/>
        </w:rPr>
        <w:t xml:space="preserve">                 </w:t>
      </w:r>
      <w:r w:rsidRPr="00A34583">
        <w:rPr>
          <w:b/>
          <w:bCs/>
          <w:color w:val="FFFF00"/>
          <w:sz w:val="56"/>
          <w:szCs w:val="56"/>
        </w:rPr>
        <w:t xml:space="preserve">Farm </w:t>
      </w:r>
      <w:proofErr w:type="spellStart"/>
      <w:r w:rsidRPr="00A34583">
        <w:rPr>
          <w:b/>
          <w:bCs/>
          <w:color w:val="FFFF00"/>
          <w:sz w:val="56"/>
          <w:szCs w:val="56"/>
        </w:rPr>
        <w:t>Seva</w:t>
      </w:r>
      <w:proofErr w:type="spellEnd"/>
      <w:r w:rsidRPr="00A34583">
        <w:rPr>
          <w:b/>
          <w:bCs/>
          <w:color w:val="FFFF00"/>
          <w:sz w:val="56"/>
          <w:szCs w:val="56"/>
        </w:rPr>
        <w:t xml:space="preserve"> </w:t>
      </w:r>
    </w:p>
    <w:p w:rsidR="000C4565" w:rsidRPr="000054CB" w:rsidRDefault="00142DE2">
      <w:pPr>
        <w:pStyle w:val="Heading1"/>
        <w:rPr>
          <w:sz w:val="30"/>
          <w:szCs w:val="30"/>
        </w:rPr>
      </w:pPr>
      <w:r w:rsidRPr="000054CB">
        <w:rPr>
          <w:sz w:val="30"/>
          <w:szCs w:val="30"/>
        </w:rPr>
        <w:t>1. Introduction</w:t>
      </w:r>
      <w:r w:rsidR="009A2192">
        <w:rPr>
          <w:sz w:val="30"/>
          <w:szCs w:val="30"/>
        </w:rPr>
        <w:t xml:space="preserve"> and working</w:t>
      </w:r>
    </w:p>
    <w:p w:rsidR="00C934E0" w:rsidRPr="00C934E0" w:rsidRDefault="009A2192">
      <w:pPr>
        <w:rPr>
          <w:sz w:val="30"/>
          <w:szCs w:val="30"/>
        </w:rPr>
      </w:pPr>
      <w:proofErr w:type="spellStart"/>
      <w:r w:rsidRPr="00B55778">
        <w:rPr>
          <w:sz w:val="31"/>
          <w:szCs w:val="31"/>
        </w:rPr>
        <w:t>FarmSeva</w:t>
      </w:r>
      <w:proofErr w:type="spellEnd"/>
      <w:r w:rsidRPr="00B55778">
        <w:rPr>
          <w:sz w:val="31"/>
          <w:szCs w:val="31"/>
        </w:rPr>
        <w:t xml:space="preserve"> is a digital marketplace for farmers, enabling seamless booking of agricultural services including equipment rental, skilled labor, expert consultation, and AI-based crop disease detection.</w:t>
      </w:r>
      <w:r>
        <w:rPr>
          <w:sz w:val="31"/>
          <w:szCs w:val="31"/>
        </w:rPr>
        <w:t xml:space="preserve"> </w:t>
      </w:r>
      <w:r w:rsidR="00142DE2" w:rsidRPr="000054CB">
        <w:rPr>
          <w:sz w:val="30"/>
          <w:szCs w:val="30"/>
        </w:rPr>
        <w:t xml:space="preserve">It allows users to rent farm machinery, hire skilled </w:t>
      </w:r>
      <w:proofErr w:type="spellStart"/>
      <w:r w:rsidR="00142DE2" w:rsidRPr="000054CB">
        <w:rPr>
          <w:sz w:val="30"/>
          <w:szCs w:val="30"/>
        </w:rPr>
        <w:t>labour</w:t>
      </w:r>
      <w:proofErr w:type="spellEnd"/>
      <w:r w:rsidR="00142DE2" w:rsidRPr="000054CB">
        <w:rPr>
          <w:sz w:val="30"/>
          <w:szCs w:val="30"/>
        </w:rPr>
        <w:t>, consult experts, and detect crop diseases using AI technology.</w:t>
      </w:r>
      <w:r w:rsidR="000054CB">
        <w:rPr>
          <w:sz w:val="30"/>
          <w:szCs w:val="30"/>
        </w:rPr>
        <w:t xml:space="preserve"> </w:t>
      </w:r>
      <w:proofErr w:type="spellStart"/>
      <w:r w:rsidR="000054CB">
        <w:rPr>
          <w:sz w:val="30"/>
          <w:szCs w:val="30"/>
        </w:rPr>
        <w:t>FarmSeva</w:t>
      </w:r>
      <w:proofErr w:type="spellEnd"/>
      <w:r w:rsidR="000054CB">
        <w:rPr>
          <w:sz w:val="30"/>
          <w:szCs w:val="30"/>
        </w:rPr>
        <w:t xml:space="preserve"> provides an opportunity and a platform for t</w:t>
      </w:r>
      <w:r w:rsidR="000D699E">
        <w:rPr>
          <w:sz w:val="30"/>
          <w:szCs w:val="30"/>
        </w:rPr>
        <w:t xml:space="preserve">hose who want affordable options and want to make their farming more efficient and </w:t>
      </w:r>
      <w:proofErr w:type="gramStart"/>
      <w:r w:rsidR="000D699E">
        <w:rPr>
          <w:sz w:val="30"/>
          <w:szCs w:val="30"/>
        </w:rPr>
        <w:t xml:space="preserve">convenient </w:t>
      </w:r>
      <w:r w:rsidR="000054CB">
        <w:rPr>
          <w:sz w:val="30"/>
          <w:szCs w:val="30"/>
        </w:rPr>
        <w:t>.</w:t>
      </w:r>
      <w:proofErr w:type="gramEnd"/>
      <w:r w:rsidR="000054CB">
        <w:rPr>
          <w:sz w:val="30"/>
          <w:szCs w:val="30"/>
        </w:rPr>
        <w:t xml:space="preserve"> Here owners can register themselves, their machinery, vehicles to give them on rent on hour-to-hour or day-to-day basis. </w:t>
      </w:r>
      <w:r>
        <w:rPr>
          <w:sz w:val="30"/>
          <w:szCs w:val="30"/>
        </w:rPr>
        <w:t xml:space="preserve">Farmers who need </w:t>
      </w:r>
      <w:r w:rsidR="00C934E0">
        <w:rPr>
          <w:sz w:val="30"/>
          <w:szCs w:val="30"/>
        </w:rPr>
        <w:t>these services have to book them according to the prices and the availability.</w:t>
      </w:r>
    </w:p>
    <w:p w:rsidR="000C4565" w:rsidRPr="000054CB" w:rsidRDefault="00142DE2">
      <w:pPr>
        <w:pStyle w:val="Heading1"/>
        <w:rPr>
          <w:sz w:val="30"/>
          <w:szCs w:val="30"/>
        </w:rPr>
      </w:pPr>
      <w:r w:rsidRPr="000054CB">
        <w:rPr>
          <w:sz w:val="30"/>
          <w:szCs w:val="30"/>
        </w:rPr>
        <w:t>2. Vision &amp; Mission</w:t>
      </w:r>
    </w:p>
    <w:p w:rsidR="000C4565" w:rsidRPr="000054CB" w:rsidRDefault="00142DE2">
      <w:pPr>
        <w:rPr>
          <w:sz w:val="30"/>
          <w:szCs w:val="30"/>
        </w:rPr>
      </w:pPr>
      <w:r w:rsidRPr="000054CB">
        <w:rPr>
          <w:sz w:val="30"/>
          <w:szCs w:val="30"/>
        </w:rPr>
        <w:t>Vision: To make farming easy, affordable, and technology-driven for every farmer in India.</w:t>
      </w:r>
    </w:p>
    <w:p w:rsidR="000C4565" w:rsidRDefault="00142DE2">
      <w:pPr>
        <w:rPr>
          <w:sz w:val="30"/>
          <w:szCs w:val="30"/>
        </w:rPr>
      </w:pPr>
      <w:r w:rsidRPr="000054CB">
        <w:rPr>
          <w:sz w:val="30"/>
          <w:szCs w:val="30"/>
        </w:rPr>
        <w:t>Mission: To eliminate middlemen and provide fair pricing with direct access to services.</w:t>
      </w:r>
    </w:p>
    <w:p w:rsidR="00C934E0" w:rsidRDefault="00C934E0">
      <w:pPr>
        <w:rPr>
          <w:sz w:val="30"/>
          <w:szCs w:val="30"/>
        </w:rPr>
      </w:pPr>
      <w:r>
        <w:rPr>
          <w:sz w:val="30"/>
          <w:szCs w:val="30"/>
        </w:rPr>
        <w:t xml:space="preserve">*We do not take profit in any of the </w:t>
      </w:r>
      <w:proofErr w:type="gramStart"/>
      <w:r>
        <w:rPr>
          <w:sz w:val="30"/>
          <w:szCs w:val="30"/>
        </w:rPr>
        <w:t>bookings,</w:t>
      </w:r>
      <w:proofErr w:type="gramEnd"/>
      <w:r>
        <w:rPr>
          <w:sz w:val="30"/>
          <w:szCs w:val="30"/>
        </w:rPr>
        <w:t xml:space="preserve"> the prices set are given by the owners. The website’s main purpose is to make farming and availability of technology easier in underdeveloped and rural areas. Only in some cases, if needed </w:t>
      </w:r>
      <w:r w:rsidRPr="00C934E0">
        <w:rPr>
          <w:i/>
          <w:iCs/>
          <w:sz w:val="30"/>
          <w:szCs w:val="30"/>
        </w:rPr>
        <w:t>we might</w:t>
      </w:r>
      <w:r>
        <w:rPr>
          <w:sz w:val="30"/>
          <w:szCs w:val="30"/>
        </w:rPr>
        <w:t xml:space="preserve"> charge some amounts to either the owner or the customer for GST, other taxes or registration charges. </w:t>
      </w:r>
    </w:p>
    <w:p w:rsidR="00A12C5E" w:rsidRPr="00A12C5E" w:rsidRDefault="00A12C5E">
      <w:pPr>
        <w:rPr>
          <w:b/>
          <w:bCs/>
          <w:color w:val="0070C0"/>
          <w:sz w:val="30"/>
          <w:szCs w:val="30"/>
        </w:rPr>
      </w:pPr>
    </w:p>
    <w:p w:rsidR="000C4565" w:rsidRPr="00A12C5E" w:rsidRDefault="00142DE2" w:rsidP="00A12C5E">
      <w:pPr>
        <w:rPr>
          <w:b/>
          <w:bCs/>
          <w:color w:val="0070C0"/>
          <w:sz w:val="32"/>
          <w:szCs w:val="32"/>
        </w:rPr>
      </w:pPr>
      <w:r w:rsidRPr="00A12C5E">
        <w:rPr>
          <w:b/>
          <w:bCs/>
          <w:color w:val="0070C0"/>
          <w:sz w:val="30"/>
          <w:szCs w:val="30"/>
        </w:rPr>
        <w:t>3. Problem Statement</w:t>
      </w:r>
    </w:p>
    <w:p w:rsidR="000C4565" w:rsidRDefault="00142DE2">
      <w:pPr>
        <w:rPr>
          <w:sz w:val="30"/>
          <w:szCs w:val="30"/>
        </w:rPr>
      </w:pPr>
      <w:r w:rsidRPr="000054CB">
        <w:rPr>
          <w:sz w:val="30"/>
          <w:szCs w:val="30"/>
        </w:rPr>
        <w:lastRenderedPageBreak/>
        <w:t xml:space="preserve">Farmers face challenges such as high machinery costs, lack of skilled </w:t>
      </w:r>
      <w:proofErr w:type="spellStart"/>
      <w:r w:rsidRPr="000054CB">
        <w:rPr>
          <w:sz w:val="30"/>
          <w:szCs w:val="30"/>
        </w:rPr>
        <w:t>labour</w:t>
      </w:r>
      <w:proofErr w:type="spellEnd"/>
      <w:r w:rsidRPr="000054CB">
        <w:rPr>
          <w:sz w:val="30"/>
          <w:szCs w:val="30"/>
        </w:rPr>
        <w:t>, delayed services, and limited access to expert guidance.</w:t>
      </w:r>
      <w:r w:rsidR="000054CB">
        <w:rPr>
          <w:sz w:val="30"/>
          <w:szCs w:val="30"/>
        </w:rPr>
        <w:t xml:space="preserve"> If a farmer does not have enough money to afford a tractor, </w:t>
      </w:r>
      <w:proofErr w:type="spellStart"/>
      <w:r w:rsidR="000054CB">
        <w:rPr>
          <w:sz w:val="30"/>
          <w:szCs w:val="30"/>
        </w:rPr>
        <w:t>labour</w:t>
      </w:r>
      <w:proofErr w:type="spellEnd"/>
      <w:r w:rsidR="000054CB">
        <w:rPr>
          <w:sz w:val="30"/>
          <w:szCs w:val="30"/>
        </w:rPr>
        <w:t xml:space="preserve"> etc. he can rent tractors, machinery, </w:t>
      </w:r>
      <w:proofErr w:type="spellStart"/>
      <w:r w:rsidR="000054CB">
        <w:rPr>
          <w:sz w:val="30"/>
          <w:szCs w:val="30"/>
        </w:rPr>
        <w:t>labour</w:t>
      </w:r>
      <w:proofErr w:type="spellEnd"/>
      <w:r w:rsidR="000054CB">
        <w:rPr>
          <w:sz w:val="30"/>
          <w:szCs w:val="30"/>
        </w:rPr>
        <w:t xml:space="preserve"> etc through </w:t>
      </w:r>
      <w:proofErr w:type="spellStart"/>
      <w:proofErr w:type="gramStart"/>
      <w:r w:rsidR="000054CB">
        <w:rPr>
          <w:sz w:val="30"/>
          <w:szCs w:val="30"/>
        </w:rPr>
        <w:t>FarmSeva</w:t>
      </w:r>
      <w:proofErr w:type="spellEnd"/>
      <w:r w:rsidR="000054CB">
        <w:rPr>
          <w:sz w:val="30"/>
          <w:szCs w:val="30"/>
        </w:rPr>
        <w:t>.</w:t>
      </w:r>
      <w:proofErr w:type="gramEnd"/>
    </w:p>
    <w:p w:rsidR="00A650E4" w:rsidRPr="00B55778" w:rsidRDefault="00A650E4" w:rsidP="00A650E4">
      <w:pPr>
        <w:pStyle w:val="Heading1"/>
        <w:rPr>
          <w:sz w:val="31"/>
          <w:szCs w:val="31"/>
        </w:rPr>
      </w:pPr>
      <w:r w:rsidRPr="00B55778">
        <w:rPr>
          <w:sz w:val="31"/>
          <w:szCs w:val="31"/>
        </w:rPr>
        <w:t>Complete Service Categories</w:t>
      </w:r>
    </w:p>
    <w:p w:rsidR="00A650E4" w:rsidRDefault="00E90A00" w:rsidP="00A650E4">
      <w:pPr>
        <w:rPr>
          <w:sz w:val="31"/>
          <w:szCs w:val="31"/>
        </w:rPr>
      </w:pPr>
      <w:r>
        <w:rPr>
          <w:noProof/>
          <w:sz w:val="31"/>
          <w:szCs w:val="31"/>
          <w:lang w:bidi="hi-IN"/>
        </w:rPr>
        <w:drawing>
          <wp:anchor distT="0" distB="0" distL="114300" distR="114300" simplePos="0" relativeHeight="251663360" behindDoc="0" locked="0" layoutInCell="1" allowOverlap="1">
            <wp:simplePos x="0" y="0"/>
            <wp:positionH relativeFrom="column">
              <wp:posOffset>3371850</wp:posOffset>
            </wp:positionH>
            <wp:positionV relativeFrom="paragraph">
              <wp:posOffset>988060</wp:posOffset>
            </wp:positionV>
            <wp:extent cx="2712720" cy="1687830"/>
            <wp:effectExtent l="171450" t="285750" r="144780" b="274320"/>
            <wp:wrapNone/>
            <wp:docPr id="4" name="Picture 4" descr="C:\Users\Admin\Desktop\34.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34.jfif"/>
                    <pic:cNvPicPr>
                      <a:picLocks noChangeAspect="1" noChangeArrowheads="1"/>
                    </pic:cNvPicPr>
                  </pic:nvPicPr>
                  <pic:blipFill>
                    <a:blip r:embed="rId9"/>
                    <a:srcRect/>
                    <a:stretch>
                      <a:fillRect/>
                    </a:stretch>
                  </pic:blipFill>
                  <pic:spPr bwMode="auto">
                    <a:xfrm rot="20825918">
                      <a:off x="0" y="0"/>
                      <a:ext cx="2712720" cy="1687830"/>
                    </a:xfrm>
                    <a:prstGeom prst="rect">
                      <a:avLst/>
                    </a:prstGeom>
                    <a:noFill/>
                    <a:ln w="9525">
                      <a:noFill/>
                      <a:miter lim="800000"/>
                      <a:headEnd/>
                      <a:tailEnd/>
                    </a:ln>
                  </pic:spPr>
                </pic:pic>
              </a:graphicData>
            </a:graphic>
          </wp:anchor>
        </w:drawing>
      </w:r>
      <w:r>
        <w:rPr>
          <w:noProof/>
          <w:sz w:val="31"/>
          <w:szCs w:val="31"/>
          <w:lang w:bidi="hi-IN"/>
        </w:rPr>
        <w:drawing>
          <wp:anchor distT="0" distB="0" distL="114300" distR="114300" simplePos="0" relativeHeight="251664384" behindDoc="0" locked="0" layoutInCell="1" allowOverlap="1">
            <wp:simplePos x="0" y="0"/>
            <wp:positionH relativeFrom="column">
              <wp:posOffset>3181056</wp:posOffset>
            </wp:positionH>
            <wp:positionV relativeFrom="paragraph">
              <wp:posOffset>4382771</wp:posOffset>
            </wp:positionV>
            <wp:extent cx="2861310" cy="1604010"/>
            <wp:effectExtent l="152400" t="342900" r="148590" b="320040"/>
            <wp:wrapNone/>
            <wp:docPr id="5" name="Picture 5" descr="C:\Users\Admin\Desktop\45.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45.jfif"/>
                    <pic:cNvPicPr>
                      <a:picLocks noChangeAspect="1" noChangeArrowheads="1"/>
                    </pic:cNvPicPr>
                  </pic:nvPicPr>
                  <pic:blipFill>
                    <a:blip r:embed="rId10"/>
                    <a:srcRect/>
                    <a:stretch>
                      <a:fillRect/>
                    </a:stretch>
                  </pic:blipFill>
                  <pic:spPr bwMode="auto">
                    <a:xfrm rot="20715476">
                      <a:off x="0" y="0"/>
                      <a:ext cx="2861310" cy="1604010"/>
                    </a:xfrm>
                    <a:prstGeom prst="rect">
                      <a:avLst/>
                    </a:prstGeom>
                    <a:noFill/>
                    <a:ln w="9525">
                      <a:noFill/>
                      <a:miter lim="800000"/>
                      <a:headEnd/>
                      <a:tailEnd/>
                    </a:ln>
                  </pic:spPr>
                </pic:pic>
              </a:graphicData>
            </a:graphic>
          </wp:anchor>
        </w:drawing>
      </w:r>
      <w:proofErr w:type="spellStart"/>
      <w:r w:rsidR="00A650E4" w:rsidRPr="00B55778">
        <w:rPr>
          <w:sz w:val="31"/>
          <w:szCs w:val="31"/>
        </w:rPr>
        <w:t>FarmSeva</w:t>
      </w:r>
      <w:proofErr w:type="spellEnd"/>
      <w:r w:rsidR="00A650E4" w:rsidRPr="00B55778">
        <w:rPr>
          <w:sz w:val="31"/>
          <w:szCs w:val="31"/>
        </w:rPr>
        <w:t xml:space="preserve"> provides multiple service categories</w:t>
      </w:r>
      <w:proofErr w:type="gramStart"/>
      <w:r w:rsidR="00A650E4" w:rsidRPr="00B55778">
        <w:rPr>
          <w:sz w:val="31"/>
          <w:szCs w:val="31"/>
        </w:rPr>
        <w:t>:</w:t>
      </w:r>
      <w:proofErr w:type="gramEnd"/>
      <w:r w:rsidR="00A650E4" w:rsidRPr="00B55778">
        <w:rPr>
          <w:sz w:val="31"/>
          <w:szCs w:val="31"/>
        </w:rPr>
        <w:br/>
      </w:r>
      <w:r w:rsidR="00A650E4" w:rsidRPr="00B55778">
        <w:rPr>
          <w:sz w:val="31"/>
          <w:szCs w:val="31"/>
        </w:rPr>
        <w:br/>
        <w:t>1. Equipment Rental:</w:t>
      </w:r>
      <w:r w:rsidR="00A650E4" w:rsidRPr="00B55778">
        <w:rPr>
          <w:sz w:val="31"/>
          <w:szCs w:val="31"/>
        </w:rPr>
        <w:br/>
        <w:t xml:space="preserve">- Tractors </w:t>
      </w:r>
      <w:r w:rsidR="00A650E4" w:rsidRPr="00B55778">
        <w:rPr>
          <w:sz w:val="31"/>
          <w:szCs w:val="31"/>
        </w:rPr>
        <w:br/>
        <w:t xml:space="preserve">- Harvesters </w:t>
      </w:r>
      <w:r w:rsidR="00A650E4" w:rsidRPr="00B55778">
        <w:rPr>
          <w:sz w:val="31"/>
          <w:szCs w:val="31"/>
        </w:rPr>
        <w:br/>
        <w:t xml:space="preserve">- Drones </w:t>
      </w:r>
      <w:r w:rsidRPr="00E90A00">
        <w:rPr>
          <w:i/>
          <w:iCs/>
          <w:sz w:val="31"/>
          <w:szCs w:val="31"/>
        </w:rPr>
        <w:t>( if available)</w:t>
      </w:r>
      <w:r w:rsidR="00A650E4" w:rsidRPr="00B55778">
        <w:rPr>
          <w:sz w:val="31"/>
          <w:szCs w:val="31"/>
        </w:rPr>
        <w:br/>
        <w:t>- Tiller/</w:t>
      </w:r>
      <w:proofErr w:type="spellStart"/>
      <w:r w:rsidR="00A650E4" w:rsidRPr="00B55778">
        <w:rPr>
          <w:sz w:val="31"/>
          <w:szCs w:val="31"/>
        </w:rPr>
        <w:t>Rotavator</w:t>
      </w:r>
      <w:proofErr w:type="spellEnd"/>
      <w:r w:rsidR="00A650E4" w:rsidRPr="00B55778">
        <w:rPr>
          <w:sz w:val="31"/>
          <w:szCs w:val="31"/>
        </w:rPr>
        <w:br/>
        <w:t>- Sprayers</w:t>
      </w:r>
      <w:r w:rsidR="00A650E4" w:rsidRPr="00B55778">
        <w:rPr>
          <w:sz w:val="31"/>
          <w:szCs w:val="31"/>
        </w:rPr>
        <w:br/>
        <w:t>- Seed Drills</w:t>
      </w:r>
      <w:r w:rsidR="00A650E4" w:rsidRPr="00B55778">
        <w:rPr>
          <w:sz w:val="31"/>
          <w:szCs w:val="31"/>
        </w:rPr>
        <w:br/>
      </w:r>
      <w:r w:rsidR="00A650E4" w:rsidRPr="00B55778">
        <w:rPr>
          <w:sz w:val="31"/>
          <w:szCs w:val="31"/>
        </w:rPr>
        <w:br/>
        <w:t xml:space="preserve">2. Skilled </w:t>
      </w:r>
      <w:proofErr w:type="spellStart"/>
      <w:r w:rsidR="00A650E4" w:rsidRPr="00B55778">
        <w:rPr>
          <w:sz w:val="31"/>
          <w:szCs w:val="31"/>
        </w:rPr>
        <w:t>Labour</w:t>
      </w:r>
      <w:proofErr w:type="spellEnd"/>
      <w:proofErr w:type="gramStart"/>
      <w:r w:rsidR="00A650E4" w:rsidRPr="00B55778">
        <w:rPr>
          <w:sz w:val="31"/>
          <w:szCs w:val="31"/>
        </w:rPr>
        <w:t>:</w:t>
      </w:r>
      <w:proofErr w:type="gramEnd"/>
      <w:r w:rsidR="00A650E4" w:rsidRPr="00B55778">
        <w:rPr>
          <w:sz w:val="31"/>
          <w:szCs w:val="31"/>
        </w:rPr>
        <w:br/>
        <w:t>- Sowing workers</w:t>
      </w:r>
      <w:r w:rsidR="00A650E4" w:rsidRPr="00B55778">
        <w:rPr>
          <w:sz w:val="31"/>
          <w:szCs w:val="31"/>
        </w:rPr>
        <w:br/>
        <w:t>- Harvesting labor</w:t>
      </w:r>
      <w:r w:rsidR="00A650E4" w:rsidRPr="00B55778">
        <w:rPr>
          <w:sz w:val="31"/>
          <w:szCs w:val="31"/>
        </w:rPr>
        <w:br/>
        <w:t>- Irrigation setup workers</w:t>
      </w:r>
      <w:r w:rsidR="00A650E4" w:rsidRPr="00B55778">
        <w:rPr>
          <w:sz w:val="31"/>
          <w:szCs w:val="31"/>
        </w:rPr>
        <w:br/>
        <w:t>- Field maintenance workers</w:t>
      </w:r>
      <w:r w:rsidR="00A650E4" w:rsidRPr="00B55778">
        <w:rPr>
          <w:sz w:val="31"/>
          <w:szCs w:val="31"/>
        </w:rPr>
        <w:br/>
      </w:r>
      <w:r w:rsidR="00A650E4" w:rsidRPr="00B55778">
        <w:rPr>
          <w:sz w:val="31"/>
          <w:szCs w:val="31"/>
        </w:rPr>
        <w:br/>
        <w:t>3. Expert Consultation</w:t>
      </w:r>
      <w:proofErr w:type="gramStart"/>
      <w:r w:rsidR="00A650E4" w:rsidRPr="00B55778">
        <w:rPr>
          <w:sz w:val="31"/>
          <w:szCs w:val="31"/>
        </w:rPr>
        <w:t>:</w:t>
      </w:r>
      <w:proofErr w:type="gramEnd"/>
      <w:r w:rsidR="00A650E4" w:rsidRPr="00B55778">
        <w:rPr>
          <w:sz w:val="31"/>
          <w:szCs w:val="31"/>
        </w:rPr>
        <w:br/>
        <w:t>- Crop advisory</w:t>
      </w:r>
      <w:r w:rsidR="00A650E4" w:rsidRPr="00B55778">
        <w:rPr>
          <w:sz w:val="31"/>
          <w:szCs w:val="31"/>
        </w:rPr>
        <w:br/>
        <w:t>- Soil health consultation</w:t>
      </w:r>
      <w:r w:rsidR="00A650E4" w:rsidRPr="00B55778">
        <w:rPr>
          <w:sz w:val="31"/>
          <w:szCs w:val="31"/>
        </w:rPr>
        <w:br/>
        <w:t>- Pest and disease control</w:t>
      </w:r>
      <w:r w:rsidR="00A650E4" w:rsidRPr="00B55778">
        <w:rPr>
          <w:sz w:val="31"/>
          <w:szCs w:val="31"/>
        </w:rPr>
        <w:br/>
        <w:t>- Yield improvement strategies</w:t>
      </w:r>
      <w:r w:rsidR="00A650E4" w:rsidRPr="00B55778">
        <w:rPr>
          <w:sz w:val="31"/>
          <w:szCs w:val="31"/>
        </w:rPr>
        <w:br/>
      </w:r>
      <w:r w:rsidR="00A650E4" w:rsidRPr="00B55778">
        <w:rPr>
          <w:sz w:val="31"/>
          <w:szCs w:val="31"/>
        </w:rPr>
        <w:br/>
        <w:t>4. AI Disease Detection</w:t>
      </w:r>
      <w:proofErr w:type="gramStart"/>
      <w:r w:rsidR="00A650E4" w:rsidRPr="00B55778">
        <w:rPr>
          <w:sz w:val="31"/>
          <w:szCs w:val="31"/>
        </w:rPr>
        <w:t>:</w:t>
      </w:r>
      <w:proofErr w:type="gramEnd"/>
      <w:r w:rsidR="00A650E4" w:rsidRPr="00B55778">
        <w:rPr>
          <w:sz w:val="31"/>
          <w:szCs w:val="31"/>
        </w:rPr>
        <w:br/>
        <w:t>- Upload crop images</w:t>
      </w:r>
      <w:r w:rsidR="00A650E4" w:rsidRPr="00B55778">
        <w:rPr>
          <w:sz w:val="31"/>
          <w:szCs w:val="31"/>
        </w:rPr>
        <w:br/>
      </w:r>
      <w:r w:rsidR="00A650E4" w:rsidRPr="00B55778">
        <w:rPr>
          <w:sz w:val="31"/>
          <w:szCs w:val="31"/>
        </w:rPr>
        <w:lastRenderedPageBreak/>
        <w:t>- Instant diagnosis</w:t>
      </w:r>
      <w:r w:rsidR="00A650E4" w:rsidRPr="00B55778">
        <w:rPr>
          <w:sz w:val="31"/>
          <w:szCs w:val="31"/>
        </w:rPr>
        <w:br/>
        <w:t>- Suggested treatments</w:t>
      </w:r>
    </w:p>
    <w:p w:rsidR="00160F15" w:rsidRDefault="00160F15" w:rsidP="00A650E4">
      <w:pPr>
        <w:rPr>
          <w:sz w:val="31"/>
          <w:szCs w:val="31"/>
        </w:rPr>
      </w:pPr>
      <w:proofErr w:type="gramStart"/>
      <w:r>
        <w:rPr>
          <w:sz w:val="31"/>
          <w:szCs w:val="31"/>
        </w:rPr>
        <w:t>5.Repair</w:t>
      </w:r>
      <w:proofErr w:type="gramEnd"/>
      <w:r>
        <w:rPr>
          <w:sz w:val="31"/>
          <w:szCs w:val="31"/>
        </w:rPr>
        <w:t xml:space="preserve"> and maintenance</w:t>
      </w:r>
    </w:p>
    <w:p w:rsidR="00160F15" w:rsidRDefault="00160F15" w:rsidP="00A650E4">
      <w:pPr>
        <w:rPr>
          <w:sz w:val="31"/>
          <w:szCs w:val="31"/>
        </w:rPr>
      </w:pPr>
      <w:r>
        <w:rPr>
          <w:sz w:val="31"/>
          <w:szCs w:val="31"/>
        </w:rPr>
        <w:t>-Emergency repair for pumps, tractors, drip irrigation etc</w:t>
      </w:r>
    </w:p>
    <w:p w:rsidR="00160F15" w:rsidRDefault="00160F15" w:rsidP="00A650E4">
      <w:pPr>
        <w:rPr>
          <w:sz w:val="31"/>
          <w:szCs w:val="31"/>
        </w:rPr>
      </w:pPr>
      <w:r>
        <w:rPr>
          <w:sz w:val="31"/>
          <w:szCs w:val="31"/>
        </w:rPr>
        <w:t>6. Group booking</w:t>
      </w:r>
    </w:p>
    <w:p w:rsidR="00160F15" w:rsidRPr="00B55778" w:rsidRDefault="00160F15" w:rsidP="00A650E4">
      <w:pPr>
        <w:rPr>
          <w:sz w:val="31"/>
          <w:szCs w:val="31"/>
        </w:rPr>
      </w:pPr>
      <w:r>
        <w:rPr>
          <w:sz w:val="31"/>
          <w:szCs w:val="31"/>
        </w:rPr>
        <w:t>If more number of farmers make a group and rent together they can split costs making it cheaper for each of them</w:t>
      </w:r>
    </w:p>
    <w:p w:rsidR="00A650E4" w:rsidRPr="00B55778" w:rsidRDefault="00A650E4" w:rsidP="00A650E4">
      <w:pPr>
        <w:pStyle w:val="Heading1"/>
        <w:rPr>
          <w:sz w:val="31"/>
          <w:szCs w:val="31"/>
        </w:rPr>
      </w:pPr>
      <w:r w:rsidRPr="00B55778">
        <w:rPr>
          <w:sz w:val="31"/>
          <w:szCs w:val="31"/>
        </w:rPr>
        <w:t>Equipment Rental Features</w:t>
      </w:r>
    </w:p>
    <w:p w:rsidR="00A650E4" w:rsidRPr="00B55778" w:rsidRDefault="00A650E4" w:rsidP="00A650E4">
      <w:pPr>
        <w:rPr>
          <w:sz w:val="31"/>
          <w:szCs w:val="31"/>
        </w:rPr>
      </w:pPr>
      <w:r w:rsidRPr="00B55778">
        <w:rPr>
          <w:sz w:val="31"/>
          <w:szCs w:val="31"/>
        </w:rPr>
        <w:t xml:space="preserve">- Daily pricing model </w:t>
      </w:r>
      <w:r w:rsidRPr="00B55778">
        <w:rPr>
          <w:sz w:val="31"/>
          <w:szCs w:val="31"/>
        </w:rPr>
        <w:br/>
        <w:t>- Transparent pricing with no hidden charges</w:t>
      </w:r>
      <w:r w:rsidRPr="00B55778">
        <w:rPr>
          <w:sz w:val="31"/>
          <w:szCs w:val="31"/>
        </w:rPr>
        <w:br/>
        <w:t>- Availability indicators (Available Today</w:t>
      </w:r>
      <w:proofErr w:type="gramStart"/>
      <w:r w:rsidRPr="00B55778">
        <w:rPr>
          <w:sz w:val="31"/>
          <w:szCs w:val="31"/>
        </w:rPr>
        <w:t>)</w:t>
      </w:r>
      <w:proofErr w:type="gramEnd"/>
      <w:r w:rsidRPr="00B55778">
        <w:rPr>
          <w:sz w:val="31"/>
          <w:szCs w:val="31"/>
        </w:rPr>
        <w:br/>
        <w:t>- Ratings and reviews system</w:t>
      </w:r>
      <w:r w:rsidRPr="00B55778">
        <w:rPr>
          <w:sz w:val="31"/>
          <w:szCs w:val="31"/>
        </w:rPr>
        <w:br/>
        <w:t>- Equipment specifications (HP, cutting width, features)</w:t>
      </w:r>
      <w:r w:rsidRPr="00B55778">
        <w:rPr>
          <w:sz w:val="31"/>
          <w:szCs w:val="31"/>
        </w:rPr>
        <w:br/>
        <w:t>- Operator inclusion option</w:t>
      </w:r>
      <w:r w:rsidRPr="00B55778">
        <w:rPr>
          <w:sz w:val="31"/>
          <w:szCs w:val="31"/>
        </w:rPr>
        <w:br/>
        <w:t>- Location-based matching</w:t>
      </w:r>
    </w:p>
    <w:p w:rsidR="000C4565" w:rsidRPr="000054CB" w:rsidRDefault="00142DE2">
      <w:pPr>
        <w:pStyle w:val="Heading1"/>
        <w:rPr>
          <w:sz w:val="30"/>
          <w:szCs w:val="30"/>
        </w:rPr>
      </w:pPr>
      <w:r w:rsidRPr="000054CB">
        <w:rPr>
          <w:sz w:val="30"/>
          <w:szCs w:val="30"/>
        </w:rPr>
        <w:t xml:space="preserve">4. Solution - Farm </w:t>
      </w:r>
      <w:proofErr w:type="spellStart"/>
      <w:r w:rsidRPr="000054CB">
        <w:rPr>
          <w:sz w:val="30"/>
          <w:szCs w:val="30"/>
        </w:rPr>
        <w:t>Seva</w:t>
      </w:r>
      <w:proofErr w:type="spellEnd"/>
      <w:r w:rsidRPr="000054CB">
        <w:rPr>
          <w:sz w:val="30"/>
          <w:szCs w:val="30"/>
        </w:rPr>
        <w:t xml:space="preserve"> Platform</w:t>
      </w:r>
    </w:p>
    <w:p w:rsidR="000C4565" w:rsidRPr="000054CB" w:rsidRDefault="00142DE2">
      <w:pPr>
        <w:rPr>
          <w:sz w:val="30"/>
          <w:szCs w:val="30"/>
        </w:rPr>
      </w:pPr>
      <w:r w:rsidRPr="000054CB">
        <w:rPr>
          <w:sz w:val="30"/>
          <w:szCs w:val="30"/>
        </w:rPr>
        <w:t xml:space="preserve">Farm </w:t>
      </w:r>
      <w:proofErr w:type="spellStart"/>
      <w:r w:rsidRPr="000054CB">
        <w:rPr>
          <w:sz w:val="30"/>
          <w:szCs w:val="30"/>
        </w:rPr>
        <w:t>Seva</w:t>
      </w:r>
      <w:proofErr w:type="spellEnd"/>
      <w:r w:rsidRPr="000054CB">
        <w:rPr>
          <w:sz w:val="30"/>
          <w:szCs w:val="30"/>
        </w:rPr>
        <w:t xml:space="preserve"> connects service providers (machine owners, </w:t>
      </w:r>
      <w:proofErr w:type="spellStart"/>
      <w:r w:rsidRPr="000054CB">
        <w:rPr>
          <w:sz w:val="30"/>
          <w:szCs w:val="30"/>
        </w:rPr>
        <w:t>labourers</w:t>
      </w:r>
      <w:proofErr w:type="spellEnd"/>
      <w:r w:rsidRPr="000054CB">
        <w:rPr>
          <w:sz w:val="30"/>
          <w:szCs w:val="30"/>
        </w:rPr>
        <w:t>, experts) with farmers through a single platform.</w:t>
      </w:r>
    </w:p>
    <w:p w:rsidR="000C4565" w:rsidRPr="000054CB" w:rsidRDefault="00142DE2">
      <w:pPr>
        <w:pStyle w:val="Heading1"/>
        <w:rPr>
          <w:sz w:val="30"/>
          <w:szCs w:val="30"/>
        </w:rPr>
      </w:pPr>
      <w:r w:rsidRPr="000054CB">
        <w:rPr>
          <w:sz w:val="30"/>
          <w:szCs w:val="30"/>
        </w:rPr>
        <w:t>5. Key Features</w:t>
      </w:r>
    </w:p>
    <w:p w:rsidR="000C4565" w:rsidRPr="000054CB" w:rsidRDefault="00142DE2">
      <w:pPr>
        <w:pStyle w:val="ListBullet"/>
        <w:rPr>
          <w:sz w:val="30"/>
          <w:szCs w:val="30"/>
        </w:rPr>
      </w:pPr>
      <w:r w:rsidRPr="000054CB">
        <w:rPr>
          <w:sz w:val="30"/>
          <w:szCs w:val="30"/>
        </w:rPr>
        <w:t>Equipment Rental (tractors, harvesters, drones, etc.)</w:t>
      </w:r>
    </w:p>
    <w:p w:rsidR="000C4565" w:rsidRPr="000054CB" w:rsidRDefault="00142DE2">
      <w:pPr>
        <w:pStyle w:val="ListBullet"/>
        <w:rPr>
          <w:sz w:val="30"/>
          <w:szCs w:val="30"/>
        </w:rPr>
      </w:pPr>
      <w:r w:rsidRPr="000054CB">
        <w:rPr>
          <w:sz w:val="30"/>
          <w:szCs w:val="30"/>
        </w:rPr>
        <w:t xml:space="preserve">Skilled </w:t>
      </w:r>
      <w:proofErr w:type="spellStart"/>
      <w:r w:rsidRPr="000054CB">
        <w:rPr>
          <w:sz w:val="30"/>
          <w:szCs w:val="30"/>
        </w:rPr>
        <w:t>Labour</w:t>
      </w:r>
      <w:proofErr w:type="spellEnd"/>
      <w:r w:rsidRPr="000054CB">
        <w:rPr>
          <w:sz w:val="30"/>
          <w:szCs w:val="30"/>
        </w:rPr>
        <w:t xml:space="preserve"> Booking</w:t>
      </w:r>
    </w:p>
    <w:p w:rsidR="000C4565" w:rsidRPr="000054CB" w:rsidRDefault="00142DE2">
      <w:pPr>
        <w:pStyle w:val="ListBullet"/>
        <w:rPr>
          <w:sz w:val="30"/>
          <w:szCs w:val="30"/>
        </w:rPr>
      </w:pPr>
      <w:r w:rsidRPr="000054CB">
        <w:rPr>
          <w:sz w:val="30"/>
          <w:szCs w:val="30"/>
        </w:rPr>
        <w:t>AI Crop Disease Detection</w:t>
      </w:r>
    </w:p>
    <w:p w:rsidR="000C4565" w:rsidRPr="000054CB" w:rsidRDefault="00142DE2">
      <w:pPr>
        <w:pStyle w:val="ListBullet"/>
        <w:rPr>
          <w:sz w:val="30"/>
          <w:szCs w:val="30"/>
        </w:rPr>
      </w:pPr>
      <w:r w:rsidRPr="000054CB">
        <w:rPr>
          <w:sz w:val="30"/>
          <w:szCs w:val="30"/>
        </w:rPr>
        <w:t>Expert Consultation</w:t>
      </w:r>
    </w:p>
    <w:p w:rsidR="000C4565" w:rsidRPr="000054CB" w:rsidRDefault="00142DE2">
      <w:pPr>
        <w:pStyle w:val="ListBullet"/>
        <w:rPr>
          <w:sz w:val="30"/>
          <w:szCs w:val="30"/>
        </w:rPr>
      </w:pPr>
      <w:r w:rsidRPr="000054CB">
        <w:rPr>
          <w:sz w:val="30"/>
          <w:szCs w:val="30"/>
        </w:rPr>
        <w:t>User Registration for all roles</w:t>
      </w:r>
    </w:p>
    <w:p w:rsidR="000C4565" w:rsidRPr="000054CB" w:rsidRDefault="00142DE2">
      <w:pPr>
        <w:pStyle w:val="ListBullet"/>
        <w:rPr>
          <w:sz w:val="30"/>
          <w:szCs w:val="30"/>
        </w:rPr>
      </w:pPr>
      <w:r w:rsidRPr="000054CB">
        <w:rPr>
          <w:sz w:val="30"/>
          <w:szCs w:val="30"/>
        </w:rPr>
        <w:t>Advanced Filters (location, price, category)</w:t>
      </w:r>
    </w:p>
    <w:p w:rsidR="000C4565" w:rsidRDefault="00142DE2">
      <w:pPr>
        <w:pStyle w:val="ListBullet"/>
        <w:rPr>
          <w:sz w:val="30"/>
          <w:szCs w:val="30"/>
        </w:rPr>
      </w:pPr>
      <w:r w:rsidRPr="000054CB">
        <w:rPr>
          <w:sz w:val="30"/>
          <w:szCs w:val="30"/>
        </w:rPr>
        <w:lastRenderedPageBreak/>
        <w:t>Multi-language &amp; Voice Support</w:t>
      </w:r>
    </w:p>
    <w:p w:rsidR="00A650E4" w:rsidRPr="00B55778" w:rsidRDefault="00A650E4" w:rsidP="00A650E4">
      <w:pPr>
        <w:pStyle w:val="Heading1"/>
        <w:rPr>
          <w:sz w:val="31"/>
          <w:szCs w:val="31"/>
        </w:rPr>
      </w:pPr>
      <w:r>
        <w:rPr>
          <w:sz w:val="31"/>
          <w:szCs w:val="31"/>
        </w:rPr>
        <w:t>6</w:t>
      </w:r>
      <w:r w:rsidRPr="00B55778">
        <w:rPr>
          <w:sz w:val="31"/>
          <w:szCs w:val="31"/>
        </w:rPr>
        <w:t>. Booking Workflow</w:t>
      </w:r>
    </w:p>
    <w:p w:rsidR="00A650E4" w:rsidRDefault="00A650E4" w:rsidP="00A650E4">
      <w:pPr>
        <w:rPr>
          <w:sz w:val="31"/>
          <w:szCs w:val="31"/>
        </w:rPr>
      </w:pPr>
      <w:r w:rsidRPr="00B55778">
        <w:rPr>
          <w:sz w:val="31"/>
          <w:szCs w:val="31"/>
        </w:rPr>
        <w:t xml:space="preserve">Step 1: User selects service (Equipment / </w:t>
      </w:r>
      <w:proofErr w:type="spellStart"/>
      <w:r w:rsidRPr="00B55778">
        <w:rPr>
          <w:sz w:val="31"/>
          <w:szCs w:val="31"/>
        </w:rPr>
        <w:t>Labour</w:t>
      </w:r>
      <w:proofErr w:type="spellEnd"/>
      <w:r w:rsidRPr="00B55778">
        <w:rPr>
          <w:sz w:val="31"/>
          <w:szCs w:val="31"/>
        </w:rPr>
        <w:t xml:space="preserve"> / Consultation)</w:t>
      </w:r>
      <w:r w:rsidRPr="00B55778">
        <w:rPr>
          <w:sz w:val="31"/>
          <w:szCs w:val="31"/>
        </w:rPr>
        <w:br/>
        <w:t>Step 2: Applies filters (location, category, price range)</w:t>
      </w:r>
      <w:r w:rsidRPr="00B55778">
        <w:rPr>
          <w:sz w:val="31"/>
          <w:szCs w:val="31"/>
        </w:rPr>
        <w:br/>
        <w:t>Step 3: Views available options with ratings and pricing</w:t>
      </w:r>
      <w:r w:rsidRPr="00B55778">
        <w:rPr>
          <w:sz w:val="31"/>
          <w:szCs w:val="31"/>
        </w:rPr>
        <w:br/>
        <w:t>Step 4: Selects preferred service</w:t>
      </w:r>
      <w:r w:rsidRPr="00B55778">
        <w:rPr>
          <w:sz w:val="31"/>
          <w:szCs w:val="31"/>
        </w:rPr>
        <w:br/>
        <w:t>Step 5: Books instantly using 'Book Now'</w:t>
      </w:r>
      <w:r w:rsidRPr="00B55778">
        <w:rPr>
          <w:sz w:val="31"/>
          <w:szCs w:val="31"/>
        </w:rPr>
        <w:br/>
        <w:t>Step 6: Confirms date, time, and location</w:t>
      </w:r>
      <w:r w:rsidRPr="00B55778">
        <w:rPr>
          <w:sz w:val="31"/>
          <w:szCs w:val="31"/>
        </w:rPr>
        <w:br/>
        <w:t>Step 7: Service is delivered at farm location</w:t>
      </w:r>
    </w:p>
    <w:p w:rsidR="00A650E4" w:rsidRPr="00B55778" w:rsidRDefault="00A650E4" w:rsidP="00A650E4">
      <w:pPr>
        <w:pStyle w:val="Heading1"/>
        <w:rPr>
          <w:sz w:val="31"/>
          <w:szCs w:val="31"/>
        </w:rPr>
      </w:pPr>
      <w:r w:rsidRPr="00B55778">
        <w:rPr>
          <w:sz w:val="31"/>
          <w:szCs w:val="31"/>
        </w:rPr>
        <w:t>. Competitive Advantage</w:t>
      </w:r>
    </w:p>
    <w:p w:rsidR="00A650E4" w:rsidRPr="00B55778" w:rsidRDefault="00E90A00" w:rsidP="00A650E4">
      <w:pPr>
        <w:rPr>
          <w:sz w:val="31"/>
          <w:szCs w:val="31"/>
        </w:rPr>
      </w:pPr>
      <w:r>
        <w:rPr>
          <w:noProof/>
          <w:sz w:val="31"/>
          <w:szCs w:val="31"/>
          <w:lang w:bidi="hi-IN"/>
        </w:rPr>
        <w:drawing>
          <wp:anchor distT="0" distB="0" distL="114300" distR="114300" simplePos="0" relativeHeight="251665408" behindDoc="0" locked="0" layoutInCell="1" allowOverlap="1">
            <wp:simplePos x="0" y="0"/>
            <wp:positionH relativeFrom="column">
              <wp:posOffset>3440430</wp:posOffset>
            </wp:positionH>
            <wp:positionV relativeFrom="paragraph">
              <wp:posOffset>110490</wp:posOffset>
            </wp:positionV>
            <wp:extent cx="2899410" cy="1927860"/>
            <wp:effectExtent l="209550" t="342900" r="205740" b="320040"/>
            <wp:wrapNone/>
            <wp:docPr id="6" name="Picture 6" descr="C:\Users\Admin\Desktop\fa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farm.jpg"/>
                    <pic:cNvPicPr>
                      <a:picLocks noChangeAspect="1" noChangeArrowheads="1"/>
                    </pic:cNvPicPr>
                  </pic:nvPicPr>
                  <pic:blipFill>
                    <a:blip r:embed="rId7"/>
                    <a:srcRect/>
                    <a:stretch>
                      <a:fillRect/>
                    </a:stretch>
                  </pic:blipFill>
                  <pic:spPr bwMode="auto">
                    <a:xfrm rot="888222">
                      <a:off x="0" y="0"/>
                      <a:ext cx="2899410" cy="1927860"/>
                    </a:xfrm>
                    <a:prstGeom prst="rect">
                      <a:avLst/>
                    </a:prstGeom>
                    <a:noFill/>
                    <a:ln w="9525">
                      <a:noFill/>
                      <a:miter lim="800000"/>
                      <a:headEnd/>
                      <a:tailEnd/>
                    </a:ln>
                  </pic:spPr>
                </pic:pic>
              </a:graphicData>
            </a:graphic>
          </wp:anchor>
        </w:drawing>
      </w:r>
      <w:r w:rsidR="00A650E4" w:rsidRPr="00B55778">
        <w:rPr>
          <w:sz w:val="31"/>
          <w:szCs w:val="31"/>
        </w:rPr>
        <w:t>- No middlemen</w:t>
      </w:r>
      <w:r w:rsidR="00A650E4" w:rsidRPr="00B55778">
        <w:rPr>
          <w:sz w:val="31"/>
          <w:szCs w:val="31"/>
        </w:rPr>
        <w:br/>
        <w:t>- Fair pricing</w:t>
      </w:r>
      <w:r w:rsidR="00A650E4" w:rsidRPr="00B55778">
        <w:rPr>
          <w:sz w:val="31"/>
          <w:szCs w:val="31"/>
        </w:rPr>
        <w:br/>
        <w:t xml:space="preserve">- All-in-one </w:t>
      </w:r>
      <w:proofErr w:type="spellStart"/>
      <w:r w:rsidR="00A650E4" w:rsidRPr="00B55778">
        <w:rPr>
          <w:sz w:val="31"/>
          <w:szCs w:val="31"/>
        </w:rPr>
        <w:t>agri</w:t>
      </w:r>
      <w:proofErr w:type="spellEnd"/>
      <w:r w:rsidR="00A650E4" w:rsidRPr="00B55778">
        <w:rPr>
          <w:sz w:val="31"/>
          <w:szCs w:val="31"/>
        </w:rPr>
        <w:t xml:space="preserve"> platform</w:t>
      </w:r>
      <w:r w:rsidR="00A650E4" w:rsidRPr="00B55778">
        <w:rPr>
          <w:sz w:val="31"/>
          <w:szCs w:val="31"/>
        </w:rPr>
        <w:br/>
        <w:t>- AI integration</w:t>
      </w:r>
      <w:r w:rsidR="00A650E4" w:rsidRPr="00B55778">
        <w:rPr>
          <w:sz w:val="31"/>
          <w:szCs w:val="31"/>
        </w:rPr>
        <w:br/>
        <w:t>- Localized services</w:t>
      </w:r>
    </w:p>
    <w:p w:rsidR="00A650E4" w:rsidRPr="00B55778" w:rsidRDefault="00A650E4" w:rsidP="00A650E4">
      <w:pPr>
        <w:pStyle w:val="Heading1"/>
        <w:rPr>
          <w:sz w:val="31"/>
          <w:szCs w:val="31"/>
        </w:rPr>
      </w:pPr>
      <w:r w:rsidRPr="00B55778">
        <w:rPr>
          <w:sz w:val="31"/>
          <w:szCs w:val="31"/>
        </w:rPr>
        <w:t xml:space="preserve"> Impact &amp; Benefits</w:t>
      </w:r>
    </w:p>
    <w:p w:rsidR="00A650E4" w:rsidRPr="00B55778" w:rsidRDefault="00A650E4" w:rsidP="00A650E4">
      <w:pPr>
        <w:rPr>
          <w:sz w:val="31"/>
          <w:szCs w:val="31"/>
        </w:rPr>
      </w:pPr>
      <w:r w:rsidRPr="00B55778">
        <w:rPr>
          <w:sz w:val="31"/>
          <w:szCs w:val="31"/>
        </w:rPr>
        <w:t>- Increased farmer productivity</w:t>
      </w:r>
      <w:r w:rsidRPr="00B55778">
        <w:rPr>
          <w:sz w:val="31"/>
          <w:szCs w:val="31"/>
        </w:rPr>
        <w:br/>
        <w:t>- Reduced operational cost</w:t>
      </w:r>
      <w:r w:rsidRPr="00B55778">
        <w:rPr>
          <w:sz w:val="31"/>
          <w:szCs w:val="31"/>
        </w:rPr>
        <w:br/>
        <w:t>- Access to modern technology</w:t>
      </w:r>
      <w:r w:rsidRPr="00B55778">
        <w:rPr>
          <w:sz w:val="31"/>
          <w:szCs w:val="31"/>
        </w:rPr>
        <w:br/>
        <w:t>- Employment generation</w:t>
      </w:r>
      <w:r w:rsidRPr="00B55778">
        <w:rPr>
          <w:sz w:val="31"/>
          <w:szCs w:val="31"/>
        </w:rPr>
        <w:br/>
        <w:t>- Digitization of rural economy</w:t>
      </w:r>
    </w:p>
    <w:p w:rsidR="000C4565" w:rsidRPr="00A650E4" w:rsidRDefault="00142DE2" w:rsidP="00A650E4">
      <w:pPr>
        <w:rPr>
          <w:b/>
          <w:bCs/>
          <w:color w:val="0070C0"/>
          <w:sz w:val="31"/>
          <w:szCs w:val="31"/>
        </w:rPr>
      </w:pPr>
      <w:r w:rsidRPr="00A650E4">
        <w:rPr>
          <w:b/>
          <w:bCs/>
          <w:color w:val="0070C0"/>
          <w:sz w:val="30"/>
          <w:szCs w:val="30"/>
        </w:rPr>
        <w:t>7. Innovation &amp; USP</w:t>
      </w:r>
    </w:p>
    <w:p w:rsidR="00A34583" w:rsidRDefault="00142DE2">
      <w:pPr>
        <w:rPr>
          <w:sz w:val="30"/>
          <w:szCs w:val="30"/>
        </w:rPr>
      </w:pPr>
      <w:r w:rsidRPr="000054CB">
        <w:rPr>
          <w:sz w:val="30"/>
          <w:szCs w:val="30"/>
        </w:rPr>
        <w:t xml:space="preserve">Farm </w:t>
      </w:r>
      <w:proofErr w:type="spellStart"/>
      <w:r w:rsidRPr="000054CB">
        <w:rPr>
          <w:sz w:val="30"/>
          <w:szCs w:val="30"/>
        </w:rPr>
        <w:t>Seva</w:t>
      </w:r>
      <w:proofErr w:type="spellEnd"/>
      <w:r w:rsidRPr="000054CB">
        <w:rPr>
          <w:sz w:val="30"/>
          <w:szCs w:val="30"/>
        </w:rPr>
        <w:t xml:space="preserve"> is a complete smart farming ecosystem combining rental, </w:t>
      </w:r>
      <w:proofErr w:type="spellStart"/>
      <w:r w:rsidRPr="000054CB">
        <w:rPr>
          <w:sz w:val="30"/>
          <w:szCs w:val="30"/>
        </w:rPr>
        <w:t>labour</w:t>
      </w:r>
      <w:proofErr w:type="spellEnd"/>
      <w:r w:rsidRPr="000054CB">
        <w:rPr>
          <w:sz w:val="30"/>
          <w:szCs w:val="30"/>
        </w:rPr>
        <w:t>, AI, and expert consultation with no middlemen and fair pricing.</w:t>
      </w:r>
      <w:r w:rsidR="00E54926">
        <w:rPr>
          <w:sz w:val="30"/>
          <w:szCs w:val="30"/>
        </w:rPr>
        <w:t xml:space="preserve"> </w:t>
      </w:r>
    </w:p>
    <w:p w:rsidR="00A34583" w:rsidRDefault="00A34583">
      <w:pPr>
        <w:rPr>
          <w:sz w:val="30"/>
          <w:szCs w:val="30"/>
        </w:rPr>
      </w:pPr>
      <w:r>
        <w:rPr>
          <w:sz w:val="30"/>
          <w:szCs w:val="30"/>
        </w:rPr>
        <w:br w:type="page"/>
      </w:r>
    </w:p>
    <w:p w:rsidR="00A34583" w:rsidRDefault="00A34583">
      <w:pPr>
        <w:rPr>
          <w:i/>
          <w:iCs/>
          <w:color w:val="FFFF00"/>
          <w:sz w:val="48"/>
          <w:szCs w:val="48"/>
        </w:rPr>
      </w:pPr>
      <w:r>
        <w:rPr>
          <w:i/>
          <w:iCs/>
          <w:color w:val="FFFF00"/>
          <w:sz w:val="48"/>
          <w:szCs w:val="48"/>
        </w:rPr>
        <w:lastRenderedPageBreak/>
        <w:t xml:space="preserve">    </w:t>
      </w:r>
      <w:r w:rsidRPr="00A34583">
        <w:rPr>
          <w:i/>
          <w:iCs/>
          <w:color w:val="FFFF00"/>
          <w:sz w:val="48"/>
          <w:szCs w:val="48"/>
        </w:rPr>
        <w:t>How we could expand &amp; Future Scope</w:t>
      </w:r>
    </w:p>
    <w:p w:rsidR="00A34583" w:rsidRPr="00A34583" w:rsidRDefault="00A34583" w:rsidP="00A34583">
      <w:pPr>
        <w:pStyle w:val="Heading1"/>
        <w:rPr>
          <w:sz w:val="36"/>
          <w:szCs w:val="36"/>
        </w:rPr>
      </w:pPr>
      <w:r w:rsidRPr="00A34583">
        <w:rPr>
          <w:rStyle w:val="Strong"/>
          <w:b/>
          <w:bCs/>
          <w:sz w:val="36"/>
          <w:szCs w:val="36"/>
        </w:rPr>
        <w:t>Target Market</w:t>
      </w:r>
    </w:p>
    <w:p w:rsidR="00A34583" w:rsidRPr="00A34583" w:rsidRDefault="00A34583" w:rsidP="00A34583">
      <w:pPr>
        <w:numPr>
          <w:ilvl w:val="0"/>
          <w:numId w:val="10"/>
        </w:numPr>
        <w:spacing w:before="100" w:beforeAutospacing="1" w:after="100" w:afterAutospacing="1" w:line="240" w:lineRule="auto"/>
        <w:rPr>
          <w:sz w:val="32"/>
          <w:szCs w:val="32"/>
        </w:rPr>
      </w:pPr>
      <w:r w:rsidRPr="00A34583">
        <w:rPr>
          <w:sz w:val="32"/>
          <w:szCs w:val="32"/>
        </w:rPr>
        <w:t xml:space="preserve">Small and medium farmers (primary users) </w:t>
      </w:r>
    </w:p>
    <w:p w:rsidR="00A34583" w:rsidRPr="00A34583" w:rsidRDefault="00A34583" w:rsidP="00A34583">
      <w:pPr>
        <w:numPr>
          <w:ilvl w:val="0"/>
          <w:numId w:val="10"/>
        </w:numPr>
        <w:spacing w:before="100" w:beforeAutospacing="1" w:after="100" w:afterAutospacing="1" w:line="240" w:lineRule="auto"/>
        <w:rPr>
          <w:sz w:val="32"/>
          <w:szCs w:val="32"/>
        </w:rPr>
      </w:pPr>
      <w:r w:rsidRPr="00A34583">
        <w:rPr>
          <w:sz w:val="32"/>
          <w:szCs w:val="32"/>
        </w:rPr>
        <w:t xml:space="preserve">Rural and semi-urban agricultural regions </w:t>
      </w:r>
    </w:p>
    <w:p w:rsidR="00A34583" w:rsidRPr="00A34583" w:rsidRDefault="00A34583" w:rsidP="00A34583">
      <w:pPr>
        <w:numPr>
          <w:ilvl w:val="0"/>
          <w:numId w:val="10"/>
        </w:numPr>
        <w:spacing w:before="100" w:beforeAutospacing="1" w:after="100" w:afterAutospacing="1" w:line="240" w:lineRule="auto"/>
        <w:rPr>
          <w:sz w:val="32"/>
          <w:szCs w:val="32"/>
        </w:rPr>
      </w:pPr>
      <w:r w:rsidRPr="00A34583">
        <w:rPr>
          <w:sz w:val="32"/>
          <w:szCs w:val="32"/>
        </w:rPr>
        <w:t xml:space="preserve">Farm machinery owners (tractors, harvesters, etc.) </w:t>
      </w:r>
    </w:p>
    <w:p w:rsidR="00A34583" w:rsidRPr="00A34583" w:rsidRDefault="00A34583" w:rsidP="00A34583">
      <w:pPr>
        <w:numPr>
          <w:ilvl w:val="0"/>
          <w:numId w:val="10"/>
        </w:numPr>
        <w:spacing w:before="100" w:beforeAutospacing="1" w:after="100" w:afterAutospacing="1" w:line="240" w:lineRule="auto"/>
        <w:rPr>
          <w:sz w:val="32"/>
          <w:szCs w:val="32"/>
        </w:rPr>
      </w:pPr>
      <w:r w:rsidRPr="00A34583">
        <w:rPr>
          <w:sz w:val="32"/>
          <w:szCs w:val="32"/>
        </w:rPr>
        <w:t xml:space="preserve">Agricultural </w:t>
      </w:r>
      <w:proofErr w:type="spellStart"/>
      <w:r w:rsidRPr="00A34583">
        <w:rPr>
          <w:sz w:val="32"/>
          <w:szCs w:val="32"/>
        </w:rPr>
        <w:t>labourers</w:t>
      </w:r>
      <w:proofErr w:type="spellEnd"/>
      <w:r w:rsidRPr="00A34583">
        <w:rPr>
          <w:sz w:val="32"/>
          <w:szCs w:val="32"/>
        </w:rPr>
        <w:t xml:space="preserve"> seeking work </w:t>
      </w:r>
    </w:p>
    <w:p w:rsidR="00A34583" w:rsidRPr="00A34583" w:rsidRDefault="00A34583" w:rsidP="00A34583">
      <w:pPr>
        <w:numPr>
          <w:ilvl w:val="0"/>
          <w:numId w:val="10"/>
        </w:numPr>
        <w:spacing w:before="100" w:beforeAutospacing="1" w:after="100" w:afterAutospacing="1" w:line="240" w:lineRule="auto"/>
        <w:rPr>
          <w:sz w:val="32"/>
          <w:szCs w:val="32"/>
        </w:rPr>
      </w:pPr>
      <w:proofErr w:type="spellStart"/>
      <w:r w:rsidRPr="00A34583">
        <w:rPr>
          <w:sz w:val="32"/>
          <w:szCs w:val="32"/>
        </w:rPr>
        <w:t>Agri</w:t>
      </w:r>
      <w:proofErr w:type="spellEnd"/>
      <w:r w:rsidRPr="00A34583">
        <w:rPr>
          <w:sz w:val="32"/>
          <w:szCs w:val="32"/>
        </w:rPr>
        <w:t>-experts and consultants</w:t>
      </w:r>
    </w:p>
    <w:p w:rsidR="00A34583" w:rsidRPr="00A34583" w:rsidRDefault="00A34583" w:rsidP="00A34583">
      <w:pPr>
        <w:pStyle w:val="Heading1"/>
        <w:rPr>
          <w:sz w:val="32"/>
          <w:szCs w:val="32"/>
        </w:rPr>
      </w:pPr>
      <w:r w:rsidRPr="00A34583">
        <w:rPr>
          <w:rStyle w:val="Strong"/>
          <w:b/>
          <w:bCs/>
          <w:sz w:val="32"/>
          <w:szCs w:val="32"/>
        </w:rPr>
        <w:t>Market Demand</w:t>
      </w:r>
    </w:p>
    <w:p w:rsidR="00A34583" w:rsidRPr="00A34583" w:rsidRDefault="00A34583" w:rsidP="00A34583">
      <w:pPr>
        <w:numPr>
          <w:ilvl w:val="0"/>
          <w:numId w:val="11"/>
        </w:numPr>
        <w:spacing w:before="100" w:beforeAutospacing="1" w:after="100" w:afterAutospacing="1" w:line="240" w:lineRule="auto"/>
        <w:rPr>
          <w:sz w:val="32"/>
          <w:szCs w:val="32"/>
        </w:rPr>
      </w:pPr>
      <w:r w:rsidRPr="00A34583">
        <w:rPr>
          <w:sz w:val="32"/>
          <w:szCs w:val="32"/>
        </w:rPr>
        <w:t xml:space="preserve">High demand for </w:t>
      </w:r>
      <w:r w:rsidRPr="00A34583">
        <w:rPr>
          <w:rStyle w:val="Strong"/>
          <w:sz w:val="32"/>
          <w:szCs w:val="32"/>
        </w:rPr>
        <w:t>affordable machinery rental</w:t>
      </w:r>
      <w:r w:rsidRPr="00A34583">
        <w:rPr>
          <w:sz w:val="32"/>
          <w:szCs w:val="32"/>
        </w:rPr>
        <w:t xml:space="preserve"> </w:t>
      </w:r>
    </w:p>
    <w:p w:rsidR="00A34583" w:rsidRPr="00A34583" w:rsidRDefault="00A34583" w:rsidP="00A34583">
      <w:pPr>
        <w:numPr>
          <w:ilvl w:val="0"/>
          <w:numId w:val="11"/>
        </w:numPr>
        <w:spacing w:before="100" w:beforeAutospacing="1" w:after="100" w:afterAutospacing="1" w:line="240" w:lineRule="auto"/>
        <w:rPr>
          <w:sz w:val="32"/>
          <w:szCs w:val="32"/>
        </w:rPr>
      </w:pPr>
      <w:r w:rsidRPr="00A34583">
        <w:rPr>
          <w:sz w:val="32"/>
          <w:szCs w:val="32"/>
        </w:rPr>
        <w:t xml:space="preserve">Shortage of </w:t>
      </w:r>
      <w:r w:rsidRPr="00A34583">
        <w:rPr>
          <w:rStyle w:val="Strong"/>
          <w:sz w:val="32"/>
          <w:szCs w:val="32"/>
        </w:rPr>
        <w:t xml:space="preserve">skilled </w:t>
      </w:r>
      <w:proofErr w:type="spellStart"/>
      <w:r w:rsidRPr="00A34583">
        <w:rPr>
          <w:rStyle w:val="Strong"/>
          <w:sz w:val="32"/>
          <w:szCs w:val="32"/>
        </w:rPr>
        <w:t>labour</w:t>
      </w:r>
      <w:proofErr w:type="spellEnd"/>
      <w:r w:rsidRPr="00A34583">
        <w:rPr>
          <w:rStyle w:val="Strong"/>
          <w:sz w:val="32"/>
          <w:szCs w:val="32"/>
        </w:rPr>
        <w:t xml:space="preserve"> during peak seasons</w:t>
      </w:r>
      <w:r w:rsidRPr="00A34583">
        <w:rPr>
          <w:sz w:val="32"/>
          <w:szCs w:val="32"/>
        </w:rPr>
        <w:t xml:space="preserve"> </w:t>
      </w:r>
    </w:p>
    <w:p w:rsidR="00A34583" w:rsidRPr="00A34583" w:rsidRDefault="00A34583" w:rsidP="00A34583">
      <w:pPr>
        <w:numPr>
          <w:ilvl w:val="0"/>
          <w:numId w:val="11"/>
        </w:numPr>
        <w:spacing w:before="100" w:beforeAutospacing="1" w:after="100" w:afterAutospacing="1" w:line="240" w:lineRule="auto"/>
        <w:rPr>
          <w:sz w:val="32"/>
          <w:szCs w:val="32"/>
        </w:rPr>
      </w:pPr>
      <w:r w:rsidRPr="00A34583">
        <w:rPr>
          <w:sz w:val="32"/>
          <w:szCs w:val="32"/>
        </w:rPr>
        <w:t xml:space="preserve">Increasing need for </w:t>
      </w:r>
      <w:r w:rsidRPr="00A34583">
        <w:rPr>
          <w:rStyle w:val="Strong"/>
          <w:sz w:val="32"/>
          <w:szCs w:val="32"/>
        </w:rPr>
        <w:t>on-demand farming services</w:t>
      </w:r>
      <w:r w:rsidRPr="00A34583">
        <w:rPr>
          <w:sz w:val="32"/>
          <w:szCs w:val="32"/>
        </w:rPr>
        <w:t xml:space="preserve"> </w:t>
      </w:r>
    </w:p>
    <w:p w:rsidR="00A34583" w:rsidRPr="00A34583" w:rsidRDefault="00A34583" w:rsidP="00A34583">
      <w:pPr>
        <w:numPr>
          <w:ilvl w:val="0"/>
          <w:numId w:val="11"/>
        </w:numPr>
        <w:spacing w:before="100" w:beforeAutospacing="1" w:after="100" w:afterAutospacing="1" w:line="240" w:lineRule="auto"/>
        <w:rPr>
          <w:sz w:val="32"/>
          <w:szCs w:val="32"/>
        </w:rPr>
      </w:pPr>
      <w:r w:rsidRPr="00A34583">
        <w:rPr>
          <w:sz w:val="32"/>
          <w:szCs w:val="32"/>
        </w:rPr>
        <w:t xml:space="preserve">Growing adoption of </w:t>
      </w:r>
      <w:r w:rsidRPr="00A34583">
        <w:rPr>
          <w:rStyle w:val="Strong"/>
          <w:sz w:val="32"/>
          <w:szCs w:val="32"/>
        </w:rPr>
        <w:t>digital platforms in agriculture</w:t>
      </w:r>
      <w:r w:rsidRPr="00A34583">
        <w:rPr>
          <w:sz w:val="32"/>
          <w:szCs w:val="32"/>
        </w:rPr>
        <w:t xml:space="preserve"> </w:t>
      </w:r>
    </w:p>
    <w:p w:rsidR="00A34583" w:rsidRPr="00A34583" w:rsidRDefault="00A34583" w:rsidP="00A34583">
      <w:pPr>
        <w:numPr>
          <w:ilvl w:val="0"/>
          <w:numId w:val="11"/>
        </w:numPr>
        <w:spacing w:before="100" w:beforeAutospacing="1" w:after="100" w:afterAutospacing="1" w:line="240" w:lineRule="auto"/>
        <w:rPr>
          <w:sz w:val="32"/>
          <w:szCs w:val="32"/>
        </w:rPr>
      </w:pPr>
      <w:r w:rsidRPr="00A34583">
        <w:rPr>
          <w:sz w:val="32"/>
          <w:szCs w:val="32"/>
        </w:rPr>
        <w:t xml:space="preserve">Demand for </w:t>
      </w:r>
      <w:r w:rsidRPr="00A34583">
        <w:rPr>
          <w:rStyle w:val="Strong"/>
          <w:sz w:val="32"/>
          <w:szCs w:val="32"/>
        </w:rPr>
        <w:t>cost reduction and higher productivity</w:t>
      </w:r>
      <w:r w:rsidRPr="00A34583">
        <w:rPr>
          <w:sz w:val="32"/>
          <w:szCs w:val="32"/>
        </w:rPr>
        <w:t xml:space="preserve"> </w:t>
      </w:r>
    </w:p>
    <w:p w:rsidR="00A34583" w:rsidRPr="00A34583" w:rsidRDefault="00A34583" w:rsidP="00A34583">
      <w:pPr>
        <w:pStyle w:val="Heading1"/>
        <w:rPr>
          <w:sz w:val="32"/>
          <w:szCs w:val="32"/>
        </w:rPr>
      </w:pPr>
      <w:r w:rsidRPr="00A34583">
        <w:rPr>
          <w:sz w:val="32"/>
          <w:szCs w:val="32"/>
        </w:rPr>
        <w:t xml:space="preserve"> </w:t>
      </w:r>
      <w:r w:rsidRPr="00A34583">
        <w:rPr>
          <w:rStyle w:val="Strong"/>
          <w:b/>
          <w:bCs/>
          <w:sz w:val="32"/>
          <w:szCs w:val="32"/>
        </w:rPr>
        <w:t>Target Audience</w:t>
      </w:r>
    </w:p>
    <w:p w:rsidR="00A34583" w:rsidRPr="00A34583" w:rsidRDefault="00A34583" w:rsidP="00A34583">
      <w:pPr>
        <w:numPr>
          <w:ilvl w:val="0"/>
          <w:numId w:val="12"/>
        </w:numPr>
        <w:spacing w:before="100" w:beforeAutospacing="1" w:after="100" w:afterAutospacing="1" w:line="240" w:lineRule="auto"/>
        <w:rPr>
          <w:sz w:val="32"/>
          <w:szCs w:val="32"/>
        </w:rPr>
      </w:pPr>
      <w:r w:rsidRPr="00A34583">
        <w:rPr>
          <w:sz w:val="32"/>
          <w:szCs w:val="32"/>
        </w:rPr>
        <w:t xml:space="preserve">Farmers who cannot afford expensive machinery </w:t>
      </w:r>
    </w:p>
    <w:p w:rsidR="00A34583" w:rsidRPr="00A34583" w:rsidRDefault="00A34583" w:rsidP="00A34583">
      <w:pPr>
        <w:numPr>
          <w:ilvl w:val="0"/>
          <w:numId w:val="12"/>
        </w:numPr>
        <w:spacing w:before="100" w:beforeAutospacing="1" w:after="100" w:afterAutospacing="1" w:line="240" w:lineRule="auto"/>
        <w:rPr>
          <w:sz w:val="32"/>
          <w:szCs w:val="32"/>
        </w:rPr>
      </w:pPr>
      <w:r w:rsidRPr="00A34583">
        <w:rPr>
          <w:sz w:val="32"/>
          <w:szCs w:val="32"/>
        </w:rPr>
        <w:t xml:space="preserve">Farmers needing quick and reliable </w:t>
      </w:r>
      <w:proofErr w:type="spellStart"/>
      <w:r w:rsidRPr="00A34583">
        <w:rPr>
          <w:sz w:val="32"/>
          <w:szCs w:val="32"/>
        </w:rPr>
        <w:t>labour</w:t>
      </w:r>
      <w:proofErr w:type="spellEnd"/>
      <w:r w:rsidRPr="00A34583">
        <w:rPr>
          <w:sz w:val="32"/>
          <w:szCs w:val="32"/>
        </w:rPr>
        <w:t xml:space="preserve"> services </w:t>
      </w:r>
    </w:p>
    <w:p w:rsidR="00A34583" w:rsidRPr="00A34583" w:rsidRDefault="00A34583" w:rsidP="00A34583">
      <w:pPr>
        <w:numPr>
          <w:ilvl w:val="0"/>
          <w:numId w:val="12"/>
        </w:numPr>
        <w:spacing w:before="100" w:beforeAutospacing="1" w:after="100" w:afterAutospacing="1" w:line="240" w:lineRule="auto"/>
        <w:rPr>
          <w:sz w:val="32"/>
          <w:szCs w:val="32"/>
        </w:rPr>
      </w:pPr>
      <w:r w:rsidRPr="00A34583">
        <w:rPr>
          <w:sz w:val="32"/>
          <w:szCs w:val="32"/>
        </w:rPr>
        <w:t xml:space="preserve">Young farmers open to using technology </w:t>
      </w:r>
    </w:p>
    <w:p w:rsidR="00A34583" w:rsidRPr="00A34583" w:rsidRDefault="00A34583" w:rsidP="00A34583">
      <w:pPr>
        <w:numPr>
          <w:ilvl w:val="0"/>
          <w:numId w:val="12"/>
        </w:numPr>
        <w:spacing w:before="100" w:beforeAutospacing="1" w:after="100" w:afterAutospacing="1" w:line="240" w:lineRule="auto"/>
        <w:rPr>
          <w:sz w:val="32"/>
          <w:szCs w:val="32"/>
        </w:rPr>
      </w:pPr>
      <w:r w:rsidRPr="00A34583">
        <w:rPr>
          <w:sz w:val="32"/>
          <w:szCs w:val="32"/>
        </w:rPr>
        <w:t xml:space="preserve">Rural users needing </w:t>
      </w:r>
      <w:r w:rsidRPr="00A34583">
        <w:rPr>
          <w:rStyle w:val="Strong"/>
          <w:sz w:val="32"/>
          <w:szCs w:val="32"/>
        </w:rPr>
        <w:t>simple, mobile-based solutions</w:t>
      </w:r>
      <w:r w:rsidRPr="00A34583">
        <w:rPr>
          <w:sz w:val="32"/>
          <w:szCs w:val="32"/>
        </w:rPr>
        <w:t xml:space="preserve"> </w:t>
      </w:r>
    </w:p>
    <w:p w:rsidR="00A34583" w:rsidRPr="00A34583" w:rsidRDefault="00A34583" w:rsidP="00A34583">
      <w:pPr>
        <w:numPr>
          <w:ilvl w:val="0"/>
          <w:numId w:val="12"/>
        </w:numPr>
        <w:spacing w:before="100" w:beforeAutospacing="1" w:after="100" w:afterAutospacing="1" w:line="240" w:lineRule="auto"/>
      </w:pPr>
      <w:proofErr w:type="spellStart"/>
      <w:r w:rsidRPr="00A34583">
        <w:rPr>
          <w:sz w:val="32"/>
          <w:szCs w:val="32"/>
        </w:rPr>
        <w:t>Agri</w:t>
      </w:r>
      <w:proofErr w:type="spellEnd"/>
      <w:r w:rsidRPr="00A34583">
        <w:rPr>
          <w:sz w:val="32"/>
          <w:szCs w:val="32"/>
        </w:rPr>
        <w:t>-service providers looking to earn income</w:t>
      </w:r>
    </w:p>
    <w:p w:rsidR="00A34583" w:rsidRPr="00A34583" w:rsidRDefault="00A34583" w:rsidP="00A34583">
      <w:pPr>
        <w:spacing w:before="100" w:beforeAutospacing="1" w:after="100" w:afterAutospacing="1" w:line="240" w:lineRule="auto"/>
        <w:rPr>
          <w:color w:val="FFFF00"/>
          <w:sz w:val="32"/>
          <w:szCs w:val="32"/>
        </w:rPr>
      </w:pPr>
      <w:r w:rsidRPr="00A34583">
        <w:rPr>
          <w:color w:val="FFFF00"/>
          <w:sz w:val="32"/>
          <w:szCs w:val="32"/>
        </w:rPr>
        <w:t>Farmer Feedback</w:t>
      </w:r>
    </w:p>
    <w:p w:rsidR="00A34583" w:rsidRDefault="00A34583" w:rsidP="00A34583">
      <w:pPr>
        <w:spacing w:before="100" w:beforeAutospacing="1" w:after="100" w:afterAutospacing="1" w:line="240" w:lineRule="auto"/>
        <w:rPr>
          <w:sz w:val="32"/>
          <w:szCs w:val="32"/>
        </w:rPr>
      </w:pPr>
      <w:r>
        <w:rPr>
          <w:sz w:val="32"/>
          <w:szCs w:val="32"/>
        </w:rPr>
        <w:t>-We asked 8 farmers from Gujarat for their feedback</w:t>
      </w:r>
    </w:p>
    <w:p w:rsidR="00A34583" w:rsidRDefault="00A34583" w:rsidP="00A34583">
      <w:pPr>
        <w:spacing w:before="100" w:beforeAutospacing="1" w:after="100" w:afterAutospacing="1" w:line="240" w:lineRule="auto"/>
        <w:rPr>
          <w:sz w:val="32"/>
          <w:szCs w:val="32"/>
        </w:rPr>
      </w:pPr>
      <w:r>
        <w:rPr>
          <w:sz w:val="32"/>
          <w:szCs w:val="32"/>
        </w:rPr>
        <w:t>-6/8 farmers found it interesting and helpful</w:t>
      </w:r>
    </w:p>
    <w:p w:rsidR="00A34583" w:rsidRDefault="00A34583" w:rsidP="00A34583">
      <w:pPr>
        <w:spacing w:before="100" w:beforeAutospacing="1" w:after="100" w:afterAutospacing="1" w:line="240" w:lineRule="auto"/>
      </w:pPr>
      <w:r>
        <w:rPr>
          <w:sz w:val="32"/>
          <w:szCs w:val="32"/>
        </w:rPr>
        <w:t>-Farmers said this platform would be helpful and it would make it much easier for them to get different services easily.</w:t>
      </w:r>
    </w:p>
    <w:p w:rsidR="00A34583" w:rsidRPr="00A34583" w:rsidRDefault="00E90A00">
      <w:pPr>
        <w:rPr>
          <w:color w:val="FFFF00"/>
          <w:sz w:val="48"/>
          <w:szCs w:val="48"/>
        </w:rPr>
      </w:pPr>
      <w:r>
        <w:rPr>
          <w:noProof/>
          <w:color w:val="FFFF00"/>
          <w:sz w:val="48"/>
          <w:szCs w:val="48"/>
          <w:lang w:bidi="hi-IN"/>
        </w:rPr>
        <w:lastRenderedPageBreak/>
        <w:pict>
          <v:rect id="_x0000_s1030" style="position:absolute;margin-left:8.4pt;margin-top:-1.8pt;width:429.6pt;height:297pt;z-index:251666432" fillcolor="#fabf8f [1945]">
            <v:fill color2="fill darken(118)" rotate="t" method="linear sigma" focus="100%" type="gradient"/>
            <v:textbox>
              <w:txbxContent>
                <w:p w:rsidR="00E90A00" w:rsidRDefault="00E90A00">
                  <w:pPr>
                    <w:rPr>
                      <w:sz w:val="144"/>
                      <w:szCs w:val="144"/>
                    </w:rPr>
                  </w:pPr>
                  <w:r w:rsidRPr="00E90A00">
                    <w:rPr>
                      <w:sz w:val="144"/>
                      <w:szCs w:val="144"/>
                    </w:rPr>
                    <w:t>Thank You!</w:t>
                  </w:r>
                </w:p>
                <w:p w:rsidR="00E90A00" w:rsidRDefault="00E90A00">
                  <w:pPr>
                    <w:rPr>
                      <w:color w:val="FFFF00"/>
                      <w:sz w:val="56"/>
                      <w:szCs w:val="56"/>
                    </w:rPr>
                  </w:pPr>
                  <w:r>
                    <w:rPr>
                      <w:color w:val="FFFF00"/>
                      <w:sz w:val="56"/>
                      <w:szCs w:val="56"/>
                    </w:rPr>
                    <w:t xml:space="preserve">          </w:t>
                  </w:r>
                  <w:r w:rsidRPr="00E90A00">
                    <w:rPr>
                      <w:color w:val="FFFF00"/>
                      <w:sz w:val="56"/>
                      <w:szCs w:val="56"/>
                    </w:rPr>
                    <w:t>For letting us present</w:t>
                  </w:r>
                </w:p>
                <w:p w:rsidR="00875663" w:rsidRPr="00E90A00" w:rsidRDefault="00875663">
                  <w:pPr>
                    <w:rPr>
                      <w:color w:val="FFFF00"/>
                      <w:sz w:val="56"/>
                      <w:szCs w:val="56"/>
                    </w:rPr>
                  </w:pPr>
                  <w:r>
                    <w:rPr>
                      <w:color w:val="FFFF00"/>
                      <w:sz w:val="56"/>
                      <w:szCs w:val="56"/>
                    </w:rPr>
                    <w:t xml:space="preserve">                               </w:t>
                  </w:r>
                  <w:r>
                    <w:rPr>
                      <w:color w:val="FFFF00"/>
                      <w:sz w:val="56"/>
                      <w:szCs w:val="56"/>
                    </w:rPr>
                    <w:t>-FarmSeva</w:t>
                  </w:r>
                </w:p>
                <w:p w:rsidR="00E90A00" w:rsidRDefault="00E90A00"/>
              </w:txbxContent>
            </v:textbox>
          </v:rect>
        </w:pict>
      </w:r>
    </w:p>
    <w:p w:rsidR="000C4565" w:rsidRPr="000054CB" w:rsidRDefault="00875663">
      <w:pPr>
        <w:rPr>
          <w:sz w:val="30"/>
          <w:szCs w:val="30"/>
        </w:rPr>
      </w:pPr>
      <w:r>
        <w:rPr>
          <w:noProof/>
          <w:sz w:val="30"/>
          <w:szCs w:val="30"/>
          <w:lang w:bidi="hi-IN"/>
        </w:rPr>
        <w:drawing>
          <wp:anchor distT="0" distB="0" distL="114300" distR="114300" simplePos="0" relativeHeight="251668480" behindDoc="0" locked="0" layoutInCell="1" allowOverlap="1">
            <wp:simplePos x="0" y="0"/>
            <wp:positionH relativeFrom="column">
              <wp:posOffset>3138528</wp:posOffset>
            </wp:positionH>
            <wp:positionV relativeFrom="paragraph">
              <wp:posOffset>4121956</wp:posOffset>
            </wp:positionV>
            <wp:extent cx="3174815" cy="2108886"/>
            <wp:effectExtent l="323850" t="647700" r="292285" b="634314"/>
            <wp:wrapNone/>
            <wp:docPr id="8" name="Picture 8" descr="C:\Users\Admin\Desktop\89.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89.jfif"/>
                    <pic:cNvPicPr>
                      <a:picLocks noChangeAspect="1" noChangeArrowheads="1"/>
                    </pic:cNvPicPr>
                  </pic:nvPicPr>
                  <pic:blipFill>
                    <a:blip r:embed="rId11"/>
                    <a:srcRect/>
                    <a:stretch>
                      <a:fillRect/>
                    </a:stretch>
                  </pic:blipFill>
                  <pic:spPr bwMode="auto">
                    <a:xfrm rot="1773482">
                      <a:off x="0" y="0"/>
                      <a:ext cx="3170227" cy="2105838"/>
                    </a:xfrm>
                    <a:prstGeom prst="rect">
                      <a:avLst/>
                    </a:prstGeom>
                    <a:noFill/>
                    <a:ln w="9525">
                      <a:noFill/>
                      <a:miter lim="800000"/>
                      <a:headEnd/>
                      <a:tailEnd/>
                    </a:ln>
                  </pic:spPr>
                </pic:pic>
              </a:graphicData>
            </a:graphic>
          </wp:anchor>
        </w:drawing>
      </w:r>
      <w:r w:rsidR="00E90A00">
        <w:rPr>
          <w:noProof/>
          <w:sz w:val="30"/>
          <w:szCs w:val="30"/>
          <w:lang w:bidi="hi-IN"/>
        </w:rPr>
        <w:drawing>
          <wp:anchor distT="0" distB="0" distL="114300" distR="114300" simplePos="0" relativeHeight="251667456" behindDoc="0" locked="0" layoutInCell="1" allowOverlap="1">
            <wp:simplePos x="0" y="0"/>
            <wp:positionH relativeFrom="column">
              <wp:posOffset>-621031</wp:posOffset>
            </wp:positionH>
            <wp:positionV relativeFrom="paragraph">
              <wp:posOffset>4255135</wp:posOffset>
            </wp:positionV>
            <wp:extent cx="2439035" cy="3101340"/>
            <wp:effectExtent l="361950" t="266700" r="361315" b="251460"/>
            <wp:wrapNone/>
            <wp:docPr id="7" name="Picture 7" descr="C:\Users\Admin\Desktop\ft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fty.jpeg"/>
                    <pic:cNvPicPr>
                      <a:picLocks noChangeAspect="1" noChangeArrowheads="1"/>
                    </pic:cNvPicPr>
                  </pic:nvPicPr>
                  <pic:blipFill>
                    <a:blip r:embed="rId12"/>
                    <a:srcRect t="13034" b="15444"/>
                    <a:stretch>
                      <a:fillRect/>
                    </a:stretch>
                  </pic:blipFill>
                  <pic:spPr bwMode="auto">
                    <a:xfrm rot="20704202">
                      <a:off x="0" y="0"/>
                      <a:ext cx="2439035" cy="3101340"/>
                    </a:xfrm>
                    <a:prstGeom prst="rect">
                      <a:avLst/>
                    </a:prstGeom>
                    <a:noFill/>
                    <a:ln w="9525">
                      <a:noFill/>
                      <a:miter lim="800000"/>
                      <a:headEnd/>
                      <a:tailEnd/>
                    </a:ln>
                  </pic:spPr>
                </pic:pic>
              </a:graphicData>
            </a:graphic>
          </wp:anchor>
        </w:drawing>
      </w:r>
    </w:p>
    <w:sectPr w:rsidR="000C4565" w:rsidRPr="000054CB"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arajita">
    <w:panose1 w:val="02020603050405020304"/>
    <w:charset w:val="00"/>
    <w:family w:val="roman"/>
    <w:pitch w:val="variable"/>
    <w:sig w:usb0="00008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6416049"/>
    <w:multiLevelType w:val="multilevel"/>
    <w:tmpl w:val="4B3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41672C"/>
    <w:multiLevelType w:val="multilevel"/>
    <w:tmpl w:val="9BF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1A55AD"/>
    <w:multiLevelType w:val="multilevel"/>
    <w:tmpl w:val="1B0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useFELayout/>
  </w:compat>
  <w:rsids>
    <w:rsidRoot w:val="00B47730"/>
    <w:rsid w:val="000054CB"/>
    <w:rsid w:val="00034616"/>
    <w:rsid w:val="0006063C"/>
    <w:rsid w:val="000C4565"/>
    <w:rsid w:val="000D699E"/>
    <w:rsid w:val="00142DE2"/>
    <w:rsid w:val="0015074B"/>
    <w:rsid w:val="00160F15"/>
    <w:rsid w:val="0029639D"/>
    <w:rsid w:val="00326F90"/>
    <w:rsid w:val="00416C2E"/>
    <w:rsid w:val="00636069"/>
    <w:rsid w:val="006C6546"/>
    <w:rsid w:val="00875663"/>
    <w:rsid w:val="00996358"/>
    <w:rsid w:val="009A2192"/>
    <w:rsid w:val="00A12C5E"/>
    <w:rsid w:val="00A34583"/>
    <w:rsid w:val="00A650E4"/>
    <w:rsid w:val="00AA1D8D"/>
    <w:rsid w:val="00B47730"/>
    <w:rsid w:val="00B61AA5"/>
    <w:rsid w:val="00C934E0"/>
    <w:rsid w:val="00CB0664"/>
    <w:rsid w:val="00DF7B6B"/>
    <w:rsid w:val="00E54926"/>
    <w:rsid w:val="00E64172"/>
    <w:rsid w:val="00E90A00"/>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colormenu v:ext="edit" fillcolor="#00b05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12C5E"/>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E641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172"/>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735858451">
      <w:bodyDiv w:val="1"/>
      <w:marLeft w:val="0"/>
      <w:marRight w:val="0"/>
      <w:marTop w:val="0"/>
      <w:marBottom w:val="0"/>
      <w:divBdr>
        <w:top w:val="none" w:sz="0" w:space="0" w:color="auto"/>
        <w:left w:val="none" w:sz="0" w:space="0" w:color="auto"/>
        <w:bottom w:val="none" w:sz="0" w:space="0" w:color="auto"/>
        <w:right w:val="none" w:sz="0" w:space="0" w:color="auto"/>
      </w:divBdr>
    </w:div>
    <w:div w:id="1055588645">
      <w:bodyDiv w:val="1"/>
      <w:marLeft w:val="0"/>
      <w:marRight w:val="0"/>
      <w:marTop w:val="0"/>
      <w:marBottom w:val="0"/>
      <w:divBdr>
        <w:top w:val="none" w:sz="0" w:space="0" w:color="auto"/>
        <w:left w:val="none" w:sz="0" w:space="0" w:color="auto"/>
        <w:bottom w:val="none" w:sz="0" w:space="0" w:color="auto"/>
        <w:right w:val="none" w:sz="0" w:space="0" w:color="auto"/>
      </w:divBdr>
    </w:div>
    <w:div w:id="12598239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Admin</cp:lastModifiedBy>
  <cp:revision>3</cp:revision>
  <dcterms:created xsi:type="dcterms:W3CDTF">2026-04-19T08:57:00Z</dcterms:created>
  <dcterms:modified xsi:type="dcterms:W3CDTF">2026-04-22T15:07:00Z</dcterms:modified>
</cp:coreProperties>
</file>